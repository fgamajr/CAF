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Sessões de Julgamento TCU 2025–2026 — Tabela Expandida</w:t>
      </w:r>
    </w:p>
    <w:p>
      <w:r>
        <w:t>Canal: https://www.youtube.com/@TCUoficial</w:t>
      </w:r>
    </w:p>
    <w:p>
      <w:r>
        <w:t>Portal: https://portal.tcu.gov.br/sessoes</w:t>
      </w:r>
    </w:p>
    <w:p>
      <w:r>
        <w:t>Atas: https://pesquisa.apps.tcu.gov.br/#/pesquisa/ata-sessao</w:t>
      </w:r>
    </w:p>
    <w:p>
      <w:r>
        <w:t>Gerado em: 02/07/2026 17:38</w:t>
      </w:r>
    </w:p>
    <w:p>
      <w:r>
        <w:t>Total de registros: 33</w:t>
      </w:r>
    </w:p>
    <w:p>
      <w:r>
        <w:rPr>
          <w:b/>
        </w:rPr>
        <w:t xml:space="preserve">Metodologia: </w:t>
      </w:r>
      <w:r>
        <w:t>Cruzamento entre cache HTML do portal /sessoes (25 sessões recentes com data, colegiado inferido por horário/ata), atas em pesquisa.apps.tcu.gov.br e replays públicos no YouTube. Coluna Vídeo do portal (incl. unlisted e Teams) exige navegador — não disponível por bloqueio WAF a bots neste ambiente. Teams: transmissão paralela desde 2022; links em /sessoes quando publicados.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</w:rPr>
              <w:t>#</w:t>
            </w:r>
          </w:p>
        </w:tc>
        <w:tc>
          <w:tcPr>
            <w:tcW w:type="dxa" w:w="78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785"/>
          </w:tcPr>
          <w:p>
            <w:r>
              <w:rPr>
                <w:b/>
              </w:rPr>
              <w:t>Hora</w:t>
            </w:r>
          </w:p>
        </w:tc>
        <w:tc>
          <w:tcPr>
            <w:tcW w:type="dxa" w:w="785"/>
          </w:tcPr>
          <w:p>
            <w:r>
              <w:rPr>
                <w:b/>
              </w:rPr>
              <w:t>Colegiado</w:t>
            </w:r>
          </w:p>
        </w:tc>
        <w:tc>
          <w:tcPr>
            <w:tcW w:type="dxa" w:w="785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785"/>
          </w:tcPr>
          <w:p>
            <w:r>
              <w:rPr>
                <w:b/>
              </w:rPr>
              <w:t>Link vídeo</w:t>
            </w:r>
          </w:p>
        </w:tc>
        <w:tc>
          <w:tcPr>
            <w:tcW w:type="dxa" w:w="785"/>
          </w:tcPr>
          <w:p>
            <w:r>
              <w:rPr>
                <w:b/>
              </w:rPr>
              <w:t>Link ata</w:t>
            </w:r>
          </w:p>
        </w:tc>
        <w:tc>
          <w:tcPr>
            <w:tcW w:type="dxa" w:w="785"/>
          </w:tcPr>
          <w:p>
            <w:r>
              <w:rPr>
                <w:b/>
              </w:rPr>
              <w:t>Portal</w:t>
            </w:r>
          </w:p>
        </w:tc>
        <w:tc>
          <w:tcPr>
            <w:tcW w:type="dxa" w:w="785"/>
          </w:tcPr>
          <w:p>
            <w:r>
              <w:rPr>
                <w:b/>
              </w:rPr>
              <w:t>Fonte</w:t>
            </w:r>
          </w:p>
        </w:tc>
        <w:tc>
          <w:tcPr>
            <w:tcW w:type="dxa" w:w="785"/>
          </w:tcPr>
          <w:p>
            <w:r>
              <w:rPr>
                <w:b/>
              </w:rPr>
              <w:t>Tipo</w:t>
            </w:r>
          </w:p>
        </w:tc>
        <w:tc>
          <w:tcPr>
            <w:tcW w:type="dxa" w:w="785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10/06/2025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Plenário</w:t>
            </w:r>
          </w:p>
        </w:tc>
        <w:tc>
          <w:tcPr>
            <w:tcW w:type="dxa" w:w="785"/>
          </w:tcPr>
          <w:p>
            <w:r>
              <w:t>Plenário Extraordinaria -  Homenagem ao ex-Presidente José Sarney - 10/06/2025</w:t>
            </w:r>
          </w:p>
        </w:tc>
        <w:tc>
          <w:tcPr>
            <w:tcW w:type="dxa" w:w="785"/>
          </w:tcPr>
          <w:p>
            <w:hyperlink r:id="rId9">
              <w:r>
                <w:rPr>
                  <w:color w:val="0563C1"/>
                  <w:u w:val="single"/>
                </w:rPr>
                <w:t>YouTube</w:t>
              </w:r>
            </w:hyperlink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https://portal.tcu.gov.br/sessoes</w:t>
            </w:r>
          </w:p>
        </w:tc>
        <w:tc>
          <w:tcPr>
            <w:tcW w:type="dxa" w:w="785"/>
          </w:tcPr>
          <w:p>
            <w:r>
              <w:t>YouTube (sem match no cache portal)</w:t>
            </w:r>
          </w:p>
        </w:tc>
        <w:tc>
          <w:tcPr>
            <w:tcW w:type="dxa" w:w="785"/>
          </w:tcPr>
          <w:p>
            <w:r>
              <w:t>YouTube</w:t>
            </w:r>
          </w:p>
        </w:tc>
        <w:tc>
          <w:tcPr>
            <w:tcW w:type="dxa" w:w="785"/>
          </w:tcPr>
          <w:p>
            <w:r>
              <w:t>Público (canal @TCUoficial)</w:t>
            </w:r>
          </w:p>
        </w:tc>
      </w:tr>
      <w:tr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25/02/2025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2ª Câmara</w:t>
            </w:r>
          </w:p>
        </w:tc>
        <w:tc>
          <w:tcPr>
            <w:tcW w:type="dxa" w:w="785"/>
          </w:tcPr>
          <w:p>
            <w:r>
              <w:t>2nd Ordinary Chamber - 02/25/2025</w:t>
            </w:r>
          </w:p>
        </w:tc>
        <w:tc>
          <w:tcPr>
            <w:tcW w:type="dxa" w:w="785"/>
          </w:tcPr>
          <w:p>
            <w:hyperlink r:id="rId10">
              <w:r>
                <w:rPr>
                  <w:color w:val="0563C1"/>
                  <w:u w:val="single"/>
                </w:rPr>
                <w:t>YouTube</w:t>
              </w:r>
            </w:hyperlink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https://portal.tcu.gov.br/sessoes</w:t>
            </w:r>
          </w:p>
        </w:tc>
        <w:tc>
          <w:tcPr>
            <w:tcW w:type="dxa" w:w="785"/>
          </w:tcPr>
          <w:p>
            <w:r>
              <w:t>YouTube (sem match no cache portal)</w:t>
            </w:r>
          </w:p>
        </w:tc>
        <w:tc>
          <w:tcPr>
            <w:tcW w:type="dxa" w:w="785"/>
          </w:tcPr>
          <w:p>
            <w:r>
              <w:t>YouTube</w:t>
            </w:r>
          </w:p>
        </w:tc>
        <w:tc>
          <w:tcPr>
            <w:tcW w:type="dxa" w:w="785"/>
          </w:tcPr>
          <w:p>
            <w:r>
              <w:t>Público (canal @TCUoficial)</w:t>
            </w:r>
          </w:p>
        </w:tc>
      </w:tr>
      <w:tr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26/07/2025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1ª Câmara</w:t>
            </w:r>
          </w:p>
        </w:tc>
        <w:tc>
          <w:tcPr>
            <w:tcW w:type="dxa" w:w="785"/>
          </w:tcPr>
          <w:p>
            <w:r>
              <w:t>1ª Câmara Ordinária - 26/07/2025</w:t>
            </w:r>
          </w:p>
        </w:tc>
        <w:tc>
          <w:tcPr>
            <w:tcW w:type="dxa" w:w="785"/>
          </w:tcPr>
          <w:p>
            <w:hyperlink r:id="rId11">
              <w:r>
                <w:rPr>
                  <w:color w:val="0563C1"/>
                  <w:u w:val="single"/>
                </w:rPr>
                <w:t>YouTube</w:t>
              </w:r>
            </w:hyperlink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https://portal.tcu.gov.br/sessoes</w:t>
            </w:r>
          </w:p>
        </w:tc>
        <w:tc>
          <w:tcPr>
            <w:tcW w:type="dxa" w:w="785"/>
          </w:tcPr>
          <w:p>
            <w:r>
              <w:t>YouTube (sem match no cache portal)</w:t>
            </w:r>
          </w:p>
        </w:tc>
        <w:tc>
          <w:tcPr>
            <w:tcW w:type="dxa" w:w="785"/>
          </w:tcPr>
          <w:p>
            <w:r>
              <w:t>YouTube</w:t>
            </w:r>
          </w:p>
        </w:tc>
        <w:tc>
          <w:tcPr>
            <w:tcW w:type="dxa" w:w="785"/>
          </w:tcPr>
          <w:p>
            <w:r>
              <w:t>Público (canal @TCUoficial)</w:t>
            </w:r>
          </w:p>
        </w:tc>
      </w:tr>
      <w:tr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01/07/2026</w:t>
            </w:r>
          </w:p>
        </w:tc>
        <w:tc>
          <w:tcPr>
            <w:tcW w:type="dxa" w:w="785"/>
          </w:tcPr>
          <w:p>
            <w:r>
              <w:t>14:30</w:t>
            </w:r>
          </w:p>
        </w:tc>
        <w:tc>
          <w:tcPr>
            <w:tcW w:type="dxa" w:w="785"/>
          </w:tcPr>
          <w:p>
            <w:r>
              <w:t>Plenário</w:t>
            </w:r>
          </w:p>
        </w:tc>
        <w:tc>
          <w:tcPr>
            <w:tcW w:type="dxa" w:w="785"/>
          </w:tcPr>
          <w:p>
            <w:r>
              <w:t>Plenário Ordinária - 01/07/2026</w:t>
            </w:r>
          </w:p>
        </w:tc>
        <w:tc>
          <w:tcPr>
            <w:tcW w:type="dxa" w:w="785"/>
          </w:tcPr>
          <w:p>
            <w:hyperlink r:id="rId12">
              <w:r>
                <w:rPr>
                  <w:color w:val="0563C1"/>
                  <w:u w:val="single"/>
                </w:rPr>
                <w:t>YouTube</w:t>
              </w:r>
            </w:hyperlink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https://portal.tcu.gov.br/sessoes/sessao/23154</w:t>
            </w:r>
          </w:p>
        </w:tc>
        <w:tc>
          <w:tcPr>
            <w:tcW w:type="dxa" w:w="785"/>
          </w:tcPr>
          <w:p>
            <w:r>
              <w:t>Portal TCU + YouTube</w:t>
            </w:r>
          </w:p>
        </w:tc>
        <w:tc>
          <w:tcPr>
            <w:tcW w:type="dxa" w:w="785"/>
          </w:tcPr>
          <w:p>
            <w:r>
              <w:t>YouTube</w:t>
            </w:r>
          </w:p>
        </w:tc>
        <w:tc>
          <w:tcPr>
            <w:tcW w:type="dxa" w:w="785"/>
          </w:tcPr>
          <w:p>
            <w:r>
              <w:t>Público (canal @TCUoficial)</w:t>
            </w:r>
          </w:p>
        </w:tc>
      </w:tr>
      <w:tr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02/06/2026</w:t>
            </w:r>
          </w:p>
        </w:tc>
        <w:tc>
          <w:tcPr>
            <w:tcW w:type="dxa" w:w="785"/>
          </w:tcPr>
          <w:p>
            <w:r>
              <w:t>10:30</w:t>
            </w:r>
          </w:p>
        </w:tc>
        <w:tc>
          <w:tcPr>
            <w:tcW w:type="dxa" w:w="785"/>
          </w:tcPr>
          <w:p>
            <w:r>
              <w:t>2ª Câmara</w:t>
            </w:r>
          </w:p>
        </w:tc>
        <w:tc>
          <w:tcPr>
            <w:tcW w:type="dxa" w:w="785"/>
          </w:tcPr>
          <w:p>
            <w:r>
              <w:t>2nd Ordinary Chamber - 02/06/2026</w:t>
            </w:r>
          </w:p>
        </w:tc>
        <w:tc>
          <w:tcPr>
            <w:tcW w:type="dxa" w:w="785"/>
          </w:tcPr>
          <w:p>
            <w:hyperlink r:id="rId13">
              <w:r>
                <w:rPr>
                  <w:color w:val="0563C1"/>
                  <w:u w:val="single"/>
                </w:rPr>
                <w:t>YouTube</w:t>
              </w:r>
            </w:hyperlink>
          </w:p>
        </w:tc>
        <w:tc>
          <w:tcPr>
            <w:tcW w:type="dxa" w:w="785"/>
          </w:tcPr>
          <w:p>
            <w:hyperlink r:id="rId14">
              <w:r>
                <w:rPr>
                  <w:color w:val="0563C1"/>
                  <w:u w:val="single"/>
                </w:rPr>
                <w:t>Ata</w:t>
              </w:r>
            </w:hyperlink>
          </w:p>
        </w:tc>
        <w:tc>
          <w:tcPr>
            <w:tcW w:type="dxa" w:w="785"/>
          </w:tcPr>
          <w:p>
            <w:r>
              <w:t>https://portal.tcu.gov.br/sessoes/sessao/23242</w:t>
            </w:r>
          </w:p>
        </w:tc>
        <w:tc>
          <w:tcPr>
            <w:tcW w:type="dxa" w:w="785"/>
          </w:tcPr>
          <w:p>
            <w:r>
              <w:t>Portal TCU + YouTube</w:t>
            </w:r>
          </w:p>
        </w:tc>
        <w:tc>
          <w:tcPr>
            <w:tcW w:type="dxa" w:w="785"/>
          </w:tcPr>
          <w:p>
            <w:r>
              <w:t>YouTube</w:t>
            </w:r>
          </w:p>
        </w:tc>
        <w:tc>
          <w:tcPr>
            <w:tcW w:type="dxa" w:w="785"/>
          </w:tcPr>
          <w:p>
            <w:r>
              <w:t>Público (canal @TCUoficial)</w:t>
            </w:r>
          </w:p>
        </w:tc>
      </w:tr>
      <w:tr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02/06/2026</w:t>
            </w:r>
          </w:p>
        </w:tc>
        <w:tc>
          <w:tcPr>
            <w:tcW w:type="dxa" w:w="785"/>
          </w:tcPr>
          <w:p>
            <w:r>
              <w:t>15:00</w:t>
            </w:r>
          </w:p>
        </w:tc>
        <w:tc>
          <w:tcPr>
            <w:tcW w:type="dxa" w:w="785"/>
          </w:tcPr>
          <w:p>
            <w:r>
              <w:t>1ª Câmara</w:t>
            </w:r>
          </w:p>
        </w:tc>
        <w:tc>
          <w:tcPr>
            <w:tcW w:type="dxa" w:w="785"/>
          </w:tcPr>
          <w:p>
            <w:r>
              <w:t>1st Ordinary Chamber 02/06/2026</w:t>
            </w:r>
          </w:p>
        </w:tc>
        <w:tc>
          <w:tcPr>
            <w:tcW w:type="dxa" w:w="785"/>
          </w:tcPr>
          <w:p>
            <w:hyperlink r:id="rId15">
              <w:r>
                <w:rPr>
                  <w:color w:val="0563C1"/>
                  <w:u w:val="single"/>
                </w:rPr>
                <w:t>YouTube</w:t>
              </w:r>
            </w:hyperlink>
          </w:p>
        </w:tc>
        <w:tc>
          <w:tcPr>
            <w:tcW w:type="dxa" w:w="785"/>
          </w:tcPr>
          <w:p>
            <w:hyperlink r:id="rId16">
              <w:r>
                <w:rPr>
                  <w:color w:val="0563C1"/>
                  <w:u w:val="single"/>
                </w:rPr>
                <w:t>Ata</w:t>
              </w:r>
            </w:hyperlink>
          </w:p>
        </w:tc>
        <w:tc>
          <w:tcPr>
            <w:tcW w:type="dxa" w:w="785"/>
          </w:tcPr>
          <w:p>
            <w:r>
              <w:t>https://portal.tcu.gov.br/sessoes/sessao/23196</w:t>
            </w:r>
          </w:p>
        </w:tc>
        <w:tc>
          <w:tcPr>
            <w:tcW w:type="dxa" w:w="785"/>
          </w:tcPr>
          <w:p>
            <w:r>
              <w:t>Portal TCU + YouTube</w:t>
            </w:r>
          </w:p>
        </w:tc>
        <w:tc>
          <w:tcPr>
            <w:tcW w:type="dxa" w:w="785"/>
          </w:tcPr>
          <w:p>
            <w:r>
              <w:t>YouTube</w:t>
            </w:r>
          </w:p>
        </w:tc>
        <w:tc>
          <w:tcPr>
            <w:tcW w:type="dxa" w:w="785"/>
          </w:tcPr>
          <w:p>
            <w:r>
              <w:t>Público (canal @TCUoficial)</w:t>
            </w:r>
          </w:p>
        </w:tc>
      </w:tr>
      <w:tr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03/06/2026</w:t>
            </w:r>
          </w:p>
        </w:tc>
        <w:tc>
          <w:tcPr>
            <w:tcW w:type="dxa" w:w="785"/>
          </w:tcPr>
          <w:p>
            <w:r>
              <w:t>14:30</w:t>
            </w:r>
          </w:p>
        </w:tc>
        <w:tc>
          <w:tcPr>
            <w:tcW w:type="dxa" w:w="785"/>
          </w:tcPr>
          <w:p>
            <w:r>
              <w:t>Plenário</w:t>
            </w:r>
          </w:p>
        </w:tc>
        <w:tc>
          <w:tcPr>
            <w:tcW w:type="dxa" w:w="785"/>
          </w:tcPr>
          <w:p>
            <w:r>
              <w:t>Plenário Ordinária — 03/06/2026 14:30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hyperlink r:id="rId17">
              <w:r>
                <w:rPr>
                  <w:color w:val="0563C1"/>
                  <w:u w:val="single"/>
                </w:rPr>
                <w:t>Ata</w:t>
              </w:r>
            </w:hyperlink>
          </w:p>
        </w:tc>
        <w:tc>
          <w:tcPr>
            <w:tcW w:type="dxa" w:w="785"/>
          </w:tcPr>
          <w:p>
            <w:r>
              <w:t>https://portal.tcu.gov.br/sessoes/sessao/23150</w:t>
            </w:r>
          </w:p>
        </w:tc>
        <w:tc>
          <w:tcPr>
            <w:tcW w:type="dxa" w:w="785"/>
          </w:tcPr>
          <w:p>
            <w:r>
              <w:t>Portal TCU (cache HTML)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Somente ata / vídeo não localizado</w:t>
            </w:r>
          </w:p>
        </w:tc>
      </w:tr>
      <w:tr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06/03/2026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Plenário</w:t>
            </w:r>
          </w:p>
        </w:tc>
        <w:tc>
          <w:tcPr>
            <w:tcW w:type="dxa" w:w="785"/>
          </w:tcPr>
          <w:p>
            <w:r>
              <w:t>Ordinary Plenary Session - 06/03/2026</w:t>
            </w:r>
          </w:p>
        </w:tc>
        <w:tc>
          <w:tcPr>
            <w:tcW w:type="dxa" w:w="785"/>
          </w:tcPr>
          <w:p>
            <w:hyperlink r:id="rId18">
              <w:r>
                <w:rPr>
                  <w:color w:val="0563C1"/>
                  <w:u w:val="single"/>
                </w:rPr>
                <w:t>YouTube</w:t>
              </w:r>
            </w:hyperlink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https://portal.tcu.gov.br/sessoes</w:t>
            </w:r>
          </w:p>
        </w:tc>
        <w:tc>
          <w:tcPr>
            <w:tcW w:type="dxa" w:w="785"/>
          </w:tcPr>
          <w:p>
            <w:r>
              <w:t>YouTube (sem match no cache portal)</w:t>
            </w:r>
          </w:p>
        </w:tc>
        <w:tc>
          <w:tcPr>
            <w:tcW w:type="dxa" w:w="785"/>
          </w:tcPr>
          <w:p>
            <w:r>
              <w:t>YouTube</w:t>
            </w:r>
          </w:p>
        </w:tc>
        <w:tc>
          <w:tcPr>
            <w:tcW w:type="dxa" w:w="785"/>
          </w:tcPr>
          <w:p>
            <w:r>
              <w:t>Público (canal @TCUoficial)</w:t>
            </w:r>
          </w:p>
        </w:tc>
      </w:tr>
      <w:tr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06/09/2026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2ª Câmara</w:t>
            </w:r>
          </w:p>
        </w:tc>
        <w:tc>
          <w:tcPr>
            <w:tcW w:type="dxa" w:w="785"/>
          </w:tcPr>
          <w:p>
            <w:r>
              <w:t>2nd Ordinary Chamber - 06/09/2026</w:t>
            </w:r>
          </w:p>
        </w:tc>
        <w:tc>
          <w:tcPr>
            <w:tcW w:type="dxa" w:w="785"/>
          </w:tcPr>
          <w:p>
            <w:hyperlink r:id="rId19">
              <w:r>
                <w:rPr>
                  <w:color w:val="0563C1"/>
                  <w:u w:val="single"/>
                </w:rPr>
                <w:t>YouTube</w:t>
              </w:r>
            </w:hyperlink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https://portal.tcu.gov.br/sessoes</w:t>
            </w:r>
          </w:p>
        </w:tc>
        <w:tc>
          <w:tcPr>
            <w:tcW w:type="dxa" w:w="785"/>
          </w:tcPr>
          <w:p>
            <w:r>
              <w:t>YouTube (sem match no cache portal)</w:t>
            </w:r>
          </w:p>
        </w:tc>
        <w:tc>
          <w:tcPr>
            <w:tcW w:type="dxa" w:w="785"/>
          </w:tcPr>
          <w:p>
            <w:r>
              <w:t>YouTube</w:t>
            </w:r>
          </w:p>
        </w:tc>
        <w:tc>
          <w:tcPr>
            <w:tcW w:type="dxa" w:w="785"/>
          </w:tcPr>
          <w:p>
            <w:r>
              <w:t>Público (canal @TCUoficial)</w:t>
            </w:r>
          </w:p>
        </w:tc>
      </w:tr>
      <w:tr>
        <w:tc>
          <w:tcPr>
            <w:tcW w:type="dxa" w:w="785"/>
          </w:tcPr>
          <w:p>
            <w:r>
              <w:t>10</w:t>
            </w:r>
          </w:p>
        </w:tc>
        <w:tc>
          <w:tcPr>
            <w:tcW w:type="dxa" w:w="785"/>
          </w:tcPr>
          <w:p>
            <w:r>
              <w:t>06/10/2026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Plenário</w:t>
            </w:r>
          </w:p>
        </w:tc>
        <w:tc>
          <w:tcPr>
            <w:tcW w:type="dxa" w:w="785"/>
          </w:tcPr>
          <w:p>
            <w:r>
              <w:t>Ordinary Plenary Session - 06/10/2026</w:t>
            </w:r>
          </w:p>
        </w:tc>
        <w:tc>
          <w:tcPr>
            <w:tcW w:type="dxa" w:w="785"/>
          </w:tcPr>
          <w:p>
            <w:hyperlink r:id="rId20">
              <w:r>
                <w:rPr>
                  <w:color w:val="0563C1"/>
                  <w:u w:val="single"/>
                </w:rPr>
                <w:t>YouTube</w:t>
              </w:r>
            </w:hyperlink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https://portal.tcu.gov.br/sessoes</w:t>
            </w:r>
          </w:p>
        </w:tc>
        <w:tc>
          <w:tcPr>
            <w:tcW w:type="dxa" w:w="785"/>
          </w:tcPr>
          <w:p>
            <w:r>
              <w:t>YouTube (sem match no cache portal)</w:t>
            </w:r>
          </w:p>
        </w:tc>
        <w:tc>
          <w:tcPr>
            <w:tcW w:type="dxa" w:w="785"/>
          </w:tcPr>
          <w:p>
            <w:r>
              <w:t>YouTube</w:t>
            </w:r>
          </w:p>
        </w:tc>
        <w:tc>
          <w:tcPr>
            <w:tcW w:type="dxa" w:w="785"/>
          </w:tcPr>
          <w:p>
            <w:r>
              <w:t>Público (canal @TCUoficial)</w:t>
            </w:r>
          </w:p>
        </w:tc>
      </w:tr>
      <w:tr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09/06/2026</w:t>
            </w:r>
          </w:p>
        </w:tc>
        <w:tc>
          <w:tcPr>
            <w:tcW w:type="dxa" w:w="785"/>
          </w:tcPr>
          <w:p>
            <w:r>
              <w:t>10:30</w:t>
            </w:r>
          </w:p>
        </w:tc>
        <w:tc>
          <w:tcPr>
            <w:tcW w:type="dxa" w:w="785"/>
          </w:tcPr>
          <w:p>
            <w:r>
              <w:t>2ª Câmara</w:t>
            </w:r>
          </w:p>
        </w:tc>
        <w:tc>
          <w:tcPr>
            <w:tcW w:type="dxa" w:w="785"/>
          </w:tcPr>
          <w:p>
            <w:r>
              <w:t>1st Ordinary Chamber - 09/06/2026</w:t>
            </w:r>
          </w:p>
        </w:tc>
        <w:tc>
          <w:tcPr>
            <w:tcW w:type="dxa" w:w="785"/>
          </w:tcPr>
          <w:p>
            <w:hyperlink r:id="rId21">
              <w:r>
                <w:rPr>
                  <w:color w:val="0563C1"/>
                  <w:u w:val="single"/>
                </w:rPr>
                <w:t>YouTube</w:t>
              </w:r>
            </w:hyperlink>
          </w:p>
        </w:tc>
        <w:tc>
          <w:tcPr>
            <w:tcW w:type="dxa" w:w="785"/>
          </w:tcPr>
          <w:p>
            <w:hyperlink r:id="rId22">
              <w:r>
                <w:rPr>
                  <w:color w:val="0563C1"/>
                  <w:u w:val="single"/>
                </w:rPr>
                <w:t>Ata</w:t>
              </w:r>
            </w:hyperlink>
          </w:p>
        </w:tc>
        <w:tc>
          <w:tcPr>
            <w:tcW w:type="dxa" w:w="785"/>
          </w:tcPr>
          <w:p>
            <w:r>
              <w:t>https://portal.tcu.gov.br/sessoes/sessao/23243</w:t>
            </w:r>
          </w:p>
        </w:tc>
        <w:tc>
          <w:tcPr>
            <w:tcW w:type="dxa" w:w="785"/>
          </w:tcPr>
          <w:p>
            <w:r>
              <w:t>Portal TCU + YouTube</w:t>
            </w:r>
          </w:p>
        </w:tc>
        <w:tc>
          <w:tcPr>
            <w:tcW w:type="dxa" w:w="785"/>
          </w:tcPr>
          <w:p>
            <w:r>
              <w:t>YouTube</w:t>
            </w:r>
          </w:p>
        </w:tc>
        <w:tc>
          <w:tcPr>
            <w:tcW w:type="dxa" w:w="785"/>
          </w:tcPr>
          <w:p>
            <w:r>
              <w:t>Público (canal @TCUoficial)</w:t>
            </w:r>
          </w:p>
        </w:tc>
      </w:tr>
      <w:tr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09/06/2026</w:t>
            </w:r>
          </w:p>
        </w:tc>
        <w:tc>
          <w:tcPr>
            <w:tcW w:type="dxa" w:w="785"/>
          </w:tcPr>
          <w:p>
            <w:r>
              <w:t>15:00</w:t>
            </w:r>
          </w:p>
        </w:tc>
        <w:tc>
          <w:tcPr>
            <w:tcW w:type="dxa" w:w="785"/>
          </w:tcPr>
          <w:p>
            <w:r>
              <w:t>1ª Câmara</w:t>
            </w:r>
          </w:p>
        </w:tc>
        <w:tc>
          <w:tcPr>
            <w:tcW w:type="dxa" w:w="785"/>
          </w:tcPr>
          <w:p>
            <w:r>
              <w:t>1st Ordinary Chamber - 09/06/2026</w:t>
            </w:r>
          </w:p>
        </w:tc>
        <w:tc>
          <w:tcPr>
            <w:tcW w:type="dxa" w:w="785"/>
          </w:tcPr>
          <w:p>
            <w:hyperlink r:id="rId21">
              <w:r>
                <w:rPr>
                  <w:color w:val="0563C1"/>
                  <w:u w:val="single"/>
                </w:rPr>
                <w:t>YouTube</w:t>
              </w:r>
            </w:hyperlink>
          </w:p>
        </w:tc>
        <w:tc>
          <w:tcPr>
            <w:tcW w:type="dxa" w:w="785"/>
          </w:tcPr>
          <w:p>
            <w:hyperlink r:id="rId23">
              <w:r>
                <w:rPr>
                  <w:color w:val="0563C1"/>
                  <w:u w:val="single"/>
                </w:rPr>
                <w:t>Ata</w:t>
              </w:r>
            </w:hyperlink>
          </w:p>
        </w:tc>
        <w:tc>
          <w:tcPr>
            <w:tcW w:type="dxa" w:w="785"/>
          </w:tcPr>
          <w:p>
            <w:r>
              <w:t>https://portal.tcu.gov.br/sessoes/sessao/23197</w:t>
            </w:r>
          </w:p>
        </w:tc>
        <w:tc>
          <w:tcPr>
            <w:tcW w:type="dxa" w:w="785"/>
          </w:tcPr>
          <w:p>
            <w:r>
              <w:t>Portal TCU + YouTube</w:t>
            </w:r>
          </w:p>
        </w:tc>
        <w:tc>
          <w:tcPr>
            <w:tcW w:type="dxa" w:w="785"/>
          </w:tcPr>
          <w:p>
            <w:r>
              <w:t>YouTube</w:t>
            </w:r>
          </w:p>
        </w:tc>
        <w:tc>
          <w:tcPr>
            <w:tcW w:type="dxa" w:w="785"/>
          </w:tcPr>
          <w:p>
            <w:r>
              <w:t>Público (canal @TCUoficial)</w:t>
            </w:r>
          </w:p>
        </w:tc>
      </w:tr>
      <w:tr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10/02/2026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2ª Câmara</w:t>
            </w:r>
          </w:p>
        </w:tc>
        <w:tc>
          <w:tcPr>
            <w:tcW w:type="dxa" w:w="785"/>
          </w:tcPr>
          <w:p>
            <w:r>
              <w:t>2nd Ordinary Chamber - 10/02/2026</w:t>
            </w:r>
          </w:p>
        </w:tc>
        <w:tc>
          <w:tcPr>
            <w:tcW w:type="dxa" w:w="785"/>
          </w:tcPr>
          <w:p>
            <w:hyperlink r:id="rId24">
              <w:r>
                <w:rPr>
                  <w:color w:val="0563C1"/>
                  <w:u w:val="single"/>
                </w:rPr>
                <w:t>YouTube</w:t>
              </w:r>
            </w:hyperlink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https://portal.tcu.gov.br/sessoes</w:t>
            </w:r>
          </w:p>
        </w:tc>
        <w:tc>
          <w:tcPr>
            <w:tcW w:type="dxa" w:w="785"/>
          </w:tcPr>
          <w:p>
            <w:r>
              <w:t>YouTube (sem match no cache portal)</w:t>
            </w:r>
          </w:p>
        </w:tc>
        <w:tc>
          <w:tcPr>
            <w:tcW w:type="dxa" w:w="785"/>
          </w:tcPr>
          <w:p>
            <w:r>
              <w:t>YouTube</w:t>
            </w:r>
          </w:p>
        </w:tc>
        <w:tc>
          <w:tcPr>
            <w:tcW w:type="dxa" w:w="785"/>
          </w:tcPr>
          <w:p>
            <w:r>
              <w:t>Público (canal @TCUoficial)</w:t>
            </w:r>
          </w:p>
        </w:tc>
      </w:tr>
      <w:tr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10/06/2026</w:t>
            </w:r>
          </w:p>
        </w:tc>
        <w:tc>
          <w:tcPr>
            <w:tcW w:type="dxa" w:w="785"/>
          </w:tcPr>
          <w:p>
            <w:r>
              <w:t>10:00</w:t>
            </w:r>
          </w:p>
        </w:tc>
        <w:tc>
          <w:tcPr>
            <w:tcW w:type="dxa" w:w="785"/>
          </w:tcPr>
          <w:p>
            <w:r>
              <w:t>Plenário</w:t>
            </w:r>
          </w:p>
        </w:tc>
        <w:tc>
          <w:tcPr>
            <w:tcW w:type="dxa" w:w="785"/>
          </w:tcPr>
          <w:p>
            <w:r>
              <w:t>Plenária Extraordinária -  Contas do Governo da República no Exercício de 2025 - 10/06/2026</w:t>
            </w:r>
          </w:p>
        </w:tc>
        <w:tc>
          <w:tcPr>
            <w:tcW w:type="dxa" w:w="785"/>
          </w:tcPr>
          <w:p>
            <w:hyperlink r:id="rId25">
              <w:r>
                <w:rPr>
                  <w:color w:val="0563C1"/>
                  <w:u w:val="single"/>
                </w:rPr>
                <w:t>YouTube</w:t>
              </w:r>
            </w:hyperlink>
          </w:p>
        </w:tc>
        <w:tc>
          <w:tcPr>
            <w:tcW w:type="dxa" w:w="785"/>
          </w:tcPr>
          <w:p>
            <w:hyperlink r:id="rId26">
              <w:r>
                <w:rPr>
                  <w:color w:val="0563C1"/>
                  <w:u w:val="single"/>
                </w:rPr>
                <w:t>Ata</w:t>
              </w:r>
            </w:hyperlink>
          </w:p>
        </w:tc>
        <w:tc>
          <w:tcPr>
            <w:tcW w:type="dxa" w:w="785"/>
          </w:tcPr>
          <w:p>
            <w:r>
              <w:t>https://portal.tcu.gov.br/sessoes/sessao/23381</w:t>
            </w:r>
          </w:p>
        </w:tc>
        <w:tc>
          <w:tcPr>
            <w:tcW w:type="dxa" w:w="785"/>
          </w:tcPr>
          <w:p>
            <w:r>
              <w:t>Portal TCU + YouTube</w:t>
            </w:r>
          </w:p>
        </w:tc>
        <w:tc>
          <w:tcPr>
            <w:tcW w:type="dxa" w:w="785"/>
          </w:tcPr>
          <w:p>
            <w:r>
              <w:t>YouTube</w:t>
            </w:r>
          </w:p>
        </w:tc>
        <w:tc>
          <w:tcPr>
            <w:tcW w:type="dxa" w:w="785"/>
          </w:tcPr>
          <w:p>
            <w:r>
              <w:t>Público (canal @TCUoficial)</w:t>
            </w:r>
          </w:p>
        </w:tc>
      </w:tr>
      <w:tr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10/06/2026</w:t>
            </w:r>
          </w:p>
        </w:tc>
        <w:tc>
          <w:tcPr>
            <w:tcW w:type="dxa" w:w="785"/>
          </w:tcPr>
          <w:p>
            <w:r>
              <w:t>14:30</w:t>
            </w:r>
          </w:p>
        </w:tc>
        <w:tc>
          <w:tcPr>
            <w:tcW w:type="dxa" w:w="785"/>
          </w:tcPr>
          <w:p>
            <w:r>
              <w:t>Plenário</w:t>
            </w:r>
          </w:p>
        </w:tc>
        <w:tc>
          <w:tcPr>
            <w:tcW w:type="dxa" w:w="785"/>
          </w:tcPr>
          <w:p>
            <w:r>
              <w:t>Plenária Extraordinária -  Contas do Governo da República no Exercício de 2025 - 10/06/2026</w:t>
            </w:r>
          </w:p>
        </w:tc>
        <w:tc>
          <w:tcPr>
            <w:tcW w:type="dxa" w:w="785"/>
          </w:tcPr>
          <w:p>
            <w:hyperlink r:id="rId25">
              <w:r>
                <w:rPr>
                  <w:color w:val="0563C1"/>
                  <w:u w:val="single"/>
                </w:rPr>
                <w:t>YouTube</w:t>
              </w:r>
            </w:hyperlink>
          </w:p>
        </w:tc>
        <w:tc>
          <w:tcPr>
            <w:tcW w:type="dxa" w:w="785"/>
          </w:tcPr>
          <w:p>
            <w:hyperlink r:id="rId27">
              <w:r>
                <w:rPr>
                  <w:color w:val="0563C1"/>
                  <w:u w:val="single"/>
                </w:rPr>
                <w:t>Ata</w:t>
              </w:r>
            </w:hyperlink>
          </w:p>
        </w:tc>
        <w:tc>
          <w:tcPr>
            <w:tcW w:type="dxa" w:w="785"/>
          </w:tcPr>
          <w:p>
            <w:r>
              <w:t>https://portal.tcu.gov.br/sessoes/sessao/23151</w:t>
            </w:r>
          </w:p>
        </w:tc>
        <w:tc>
          <w:tcPr>
            <w:tcW w:type="dxa" w:w="785"/>
          </w:tcPr>
          <w:p>
            <w:r>
              <w:t>Portal TCU + YouTube</w:t>
            </w:r>
          </w:p>
        </w:tc>
        <w:tc>
          <w:tcPr>
            <w:tcW w:type="dxa" w:w="785"/>
          </w:tcPr>
          <w:p>
            <w:r>
              <w:t>YouTube</w:t>
            </w:r>
          </w:p>
        </w:tc>
        <w:tc>
          <w:tcPr>
            <w:tcW w:type="dxa" w:w="785"/>
          </w:tcPr>
          <w:p>
            <w:r>
              <w:t>Público (canal @TCUoficial)</w:t>
            </w:r>
          </w:p>
        </w:tc>
      </w:tr>
      <w:tr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12/05/2026</w:t>
            </w:r>
          </w:p>
        </w:tc>
        <w:tc>
          <w:tcPr>
            <w:tcW w:type="dxa" w:w="785"/>
          </w:tcPr>
          <w:p>
            <w:r>
              <w:t>15:00</w:t>
            </w:r>
          </w:p>
        </w:tc>
        <w:tc>
          <w:tcPr>
            <w:tcW w:type="dxa" w:w="785"/>
          </w:tcPr>
          <w:p>
            <w:r>
              <w:t>1ª Câmara</w:t>
            </w:r>
          </w:p>
        </w:tc>
        <w:tc>
          <w:tcPr>
            <w:tcW w:type="dxa" w:w="785"/>
          </w:tcPr>
          <w:p>
            <w:r>
              <w:t>1ª Câmara Ordinária — 12/05/2026 15:00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hyperlink r:id="rId28">
              <w:r>
                <w:rPr>
                  <w:color w:val="0563C1"/>
                  <w:u w:val="single"/>
                </w:rPr>
                <w:t>Ata</w:t>
              </w:r>
            </w:hyperlink>
          </w:p>
        </w:tc>
        <w:tc>
          <w:tcPr>
            <w:tcW w:type="dxa" w:w="785"/>
          </w:tcPr>
          <w:p>
            <w:r>
              <w:t>https://portal.tcu.gov.br/sessoes/sessao/23193</w:t>
            </w:r>
          </w:p>
        </w:tc>
        <w:tc>
          <w:tcPr>
            <w:tcW w:type="dxa" w:w="785"/>
          </w:tcPr>
          <w:p>
            <w:r>
              <w:t>Portal TCU (cache HTML)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Somente ata / vídeo não localizado</w:t>
            </w:r>
          </w:p>
        </w:tc>
      </w:tr>
      <w:tr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13/05/2026</w:t>
            </w:r>
          </w:p>
        </w:tc>
        <w:tc>
          <w:tcPr>
            <w:tcW w:type="dxa" w:w="785"/>
          </w:tcPr>
          <w:p>
            <w:r>
              <w:t>14:30</w:t>
            </w:r>
          </w:p>
        </w:tc>
        <w:tc>
          <w:tcPr>
            <w:tcW w:type="dxa" w:w="785"/>
          </w:tcPr>
          <w:p>
            <w:r>
              <w:t>Plenário</w:t>
            </w:r>
          </w:p>
        </w:tc>
        <w:tc>
          <w:tcPr>
            <w:tcW w:type="dxa" w:w="785"/>
          </w:tcPr>
          <w:p>
            <w:r>
              <w:t>Plenário Ordinária — 13/05/2026 14:30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hyperlink r:id="rId29">
              <w:r>
                <w:rPr>
                  <w:color w:val="0563C1"/>
                  <w:u w:val="single"/>
                </w:rPr>
                <w:t>Ata</w:t>
              </w:r>
            </w:hyperlink>
          </w:p>
        </w:tc>
        <w:tc>
          <w:tcPr>
            <w:tcW w:type="dxa" w:w="785"/>
          </w:tcPr>
          <w:p>
            <w:r>
              <w:t>https://portal.tcu.gov.br/sessoes/sessao/23147</w:t>
            </w:r>
          </w:p>
        </w:tc>
        <w:tc>
          <w:tcPr>
            <w:tcW w:type="dxa" w:w="785"/>
          </w:tcPr>
          <w:p>
            <w:r>
              <w:t>Portal TCU (cache HTML)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Somente ata / vídeo não localizado</w:t>
            </w:r>
          </w:p>
        </w:tc>
      </w:tr>
      <w:tr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16/06/2026</w:t>
            </w:r>
          </w:p>
        </w:tc>
        <w:tc>
          <w:tcPr>
            <w:tcW w:type="dxa" w:w="785"/>
          </w:tcPr>
          <w:p>
            <w:r>
              <w:t>10:30</w:t>
            </w:r>
          </w:p>
        </w:tc>
        <w:tc>
          <w:tcPr>
            <w:tcW w:type="dxa" w:w="785"/>
          </w:tcPr>
          <w:p>
            <w:r>
              <w:t>2ª Câmara</w:t>
            </w:r>
          </w:p>
        </w:tc>
        <w:tc>
          <w:tcPr>
            <w:tcW w:type="dxa" w:w="785"/>
          </w:tcPr>
          <w:p>
            <w:r>
              <w:t>2ª Câmara Ordinária - 16/06/2026</w:t>
            </w:r>
          </w:p>
        </w:tc>
        <w:tc>
          <w:tcPr>
            <w:tcW w:type="dxa" w:w="785"/>
          </w:tcPr>
          <w:p>
            <w:hyperlink r:id="rId30">
              <w:r>
                <w:rPr>
                  <w:color w:val="0563C1"/>
                  <w:u w:val="single"/>
                </w:rPr>
                <w:t>YouTube</w:t>
              </w:r>
            </w:hyperlink>
          </w:p>
        </w:tc>
        <w:tc>
          <w:tcPr>
            <w:tcW w:type="dxa" w:w="785"/>
          </w:tcPr>
          <w:p>
            <w:hyperlink r:id="rId31">
              <w:r>
                <w:rPr>
                  <w:color w:val="0563C1"/>
                  <w:u w:val="single"/>
                </w:rPr>
                <w:t>Ata</w:t>
              </w:r>
            </w:hyperlink>
          </w:p>
        </w:tc>
        <w:tc>
          <w:tcPr>
            <w:tcW w:type="dxa" w:w="785"/>
          </w:tcPr>
          <w:p>
            <w:r>
              <w:t>https://portal.tcu.gov.br/sessoes/sessao/23244</w:t>
            </w:r>
          </w:p>
        </w:tc>
        <w:tc>
          <w:tcPr>
            <w:tcW w:type="dxa" w:w="785"/>
          </w:tcPr>
          <w:p>
            <w:r>
              <w:t>Portal TCU + YouTube</w:t>
            </w:r>
          </w:p>
        </w:tc>
        <w:tc>
          <w:tcPr>
            <w:tcW w:type="dxa" w:w="785"/>
          </w:tcPr>
          <w:p>
            <w:r>
              <w:t>YouTube</w:t>
            </w:r>
          </w:p>
        </w:tc>
        <w:tc>
          <w:tcPr>
            <w:tcW w:type="dxa" w:w="785"/>
          </w:tcPr>
          <w:p>
            <w:r>
              <w:t>Público (canal @TCUoficial)</w:t>
            </w:r>
          </w:p>
        </w:tc>
      </w:tr>
      <w:tr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16/06/2026</w:t>
            </w:r>
          </w:p>
        </w:tc>
        <w:tc>
          <w:tcPr>
            <w:tcW w:type="dxa" w:w="785"/>
          </w:tcPr>
          <w:p>
            <w:r>
              <w:t>15:00</w:t>
            </w:r>
          </w:p>
        </w:tc>
        <w:tc>
          <w:tcPr>
            <w:tcW w:type="dxa" w:w="785"/>
          </w:tcPr>
          <w:p>
            <w:r>
              <w:t>1ª Câmara</w:t>
            </w:r>
          </w:p>
        </w:tc>
        <w:tc>
          <w:tcPr>
            <w:tcW w:type="dxa" w:w="785"/>
          </w:tcPr>
          <w:p>
            <w:r>
              <w:t>1st Chamber Ordinary Session 06/16/2026</w:t>
            </w:r>
          </w:p>
        </w:tc>
        <w:tc>
          <w:tcPr>
            <w:tcW w:type="dxa" w:w="785"/>
          </w:tcPr>
          <w:p>
            <w:hyperlink r:id="rId32">
              <w:r>
                <w:rPr>
                  <w:color w:val="0563C1"/>
                  <w:u w:val="single"/>
                </w:rPr>
                <w:t>YouTube</w:t>
              </w:r>
            </w:hyperlink>
          </w:p>
        </w:tc>
        <w:tc>
          <w:tcPr>
            <w:tcW w:type="dxa" w:w="785"/>
          </w:tcPr>
          <w:p>
            <w:hyperlink r:id="rId33">
              <w:r>
                <w:rPr>
                  <w:color w:val="0563C1"/>
                  <w:u w:val="single"/>
                </w:rPr>
                <w:t>Ata</w:t>
              </w:r>
            </w:hyperlink>
          </w:p>
        </w:tc>
        <w:tc>
          <w:tcPr>
            <w:tcW w:type="dxa" w:w="785"/>
          </w:tcPr>
          <w:p>
            <w:r>
              <w:t>https://portal.tcu.gov.br/sessoes/sessao/23198</w:t>
            </w:r>
          </w:p>
        </w:tc>
        <w:tc>
          <w:tcPr>
            <w:tcW w:type="dxa" w:w="785"/>
          </w:tcPr>
          <w:p>
            <w:r>
              <w:t>Portal TCU + YouTube</w:t>
            </w:r>
          </w:p>
        </w:tc>
        <w:tc>
          <w:tcPr>
            <w:tcW w:type="dxa" w:w="785"/>
          </w:tcPr>
          <w:p>
            <w:r>
              <w:t>YouTube</w:t>
            </w:r>
          </w:p>
        </w:tc>
        <w:tc>
          <w:tcPr>
            <w:tcW w:type="dxa" w:w="785"/>
          </w:tcPr>
          <w:p>
            <w:r>
              <w:t>Público (canal @TCUoficial)</w:t>
            </w:r>
          </w:p>
        </w:tc>
      </w:tr>
      <w:tr>
        <w:tc>
          <w:tcPr>
            <w:tcW w:type="dxa" w:w="785"/>
          </w:tcPr>
          <w:p>
            <w:r>
              <w:t>20</w:t>
            </w:r>
          </w:p>
        </w:tc>
        <w:tc>
          <w:tcPr>
            <w:tcW w:type="dxa" w:w="785"/>
          </w:tcPr>
          <w:p>
            <w:r>
              <w:t>17/06/2026</w:t>
            </w:r>
          </w:p>
        </w:tc>
        <w:tc>
          <w:tcPr>
            <w:tcW w:type="dxa" w:w="785"/>
          </w:tcPr>
          <w:p>
            <w:r>
              <w:t>14:30</w:t>
            </w:r>
          </w:p>
        </w:tc>
        <w:tc>
          <w:tcPr>
            <w:tcW w:type="dxa" w:w="785"/>
          </w:tcPr>
          <w:p>
            <w:r>
              <w:t>Plenário</w:t>
            </w:r>
          </w:p>
        </w:tc>
        <w:tc>
          <w:tcPr>
            <w:tcW w:type="dxa" w:w="785"/>
          </w:tcPr>
          <w:p>
            <w:r>
              <w:t>Plenário Ordinária - 17/06/2026</w:t>
            </w:r>
          </w:p>
        </w:tc>
        <w:tc>
          <w:tcPr>
            <w:tcW w:type="dxa" w:w="785"/>
          </w:tcPr>
          <w:p>
            <w:hyperlink r:id="rId34">
              <w:r>
                <w:rPr>
                  <w:color w:val="0563C1"/>
                  <w:u w:val="single"/>
                </w:rPr>
                <w:t>YouTube</w:t>
              </w:r>
            </w:hyperlink>
          </w:p>
        </w:tc>
        <w:tc>
          <w:tcPr>
            <w:tcW w:type="dxa" w:w="785"/>
          </w:tcPr>
          <w:p>
            <w:hyperlink r:id="rId35">
              <w:r>
                <w:rPr>
                  <w:color w:val="0563C1"/>
                  <w:u w:val="single"/>
                </w:rPr>
                <w:t>Ata</w:t>
              </w:r>
            </w:hyperlink>
          </w:p>
        </w:tc>
        <w:tc>
          <w:tcPr>
            <w:tcW w:type="dxa" w:w="785"/>
          </w:tcPr>
          <w:p>
            <w:r>
              <w:t>https://portal.tcu.gov.br/sessoes/sessao/23152</w:t>
            </w:r>
          </w:p>
        </w:tc>
        <w:tc>
          <w:tcPr>
            <w:tcW w:type="dxa" w:w="785"/>
          </w:tcPr>
          <w:p>
            <w:r>
              <w:t>Portal TCU + YouTube</w:t>
            </w:r>
          </w:p>
        </w:tc>
        <w:tc>
          <w:tcPr>
            <w:tcW w:type="dxa" w:w="785"/>
          </w:tcPr>
          <w:p>
            <w:r>
              <w:t>YouTube</w:t>
            </w:r>
          </w:p>
        </w:tc>
        <w:tc>
          <w:tcPr>
            <w:tcW w:type="dxa" w:w="785"/>
          </w:tcPr>
          <w:p>
            <w:r>
              <w:t>Público (canal @TCUoficial)</w:t>
            </w:r>
          </w:p>
        </w:tc>
      </w:tr>
      <w:tr>
        <w:tc>
          <w:tcPr>
            <w:tcW w:type="dxa" w:w="785"/>
          </w:tcPr>
          <w:p>
            <w:r>
              <w:t>21</w:t>
            </w:r>
          </w:p>
        </w:tc>
        <w:tc>
          <w:tcPr>
            <w:tcW w:type="dxa" w:w="785"/>
          </w:tcPr>
          <w:p>
            <w:r>
              <w:t>19/05/2026</w:t>
            </w:r>
          </w:p>
        </w:tc>
        <w:tc>
          <w:tcPr>
            <w:tcW w:type="dxa" w:w="785"/>
          </w:tcPr>
          <w:p>
            <w:r>
              <w:t>10:00</w:t>
            </w:r>
          </w:p>
        </w:tc>
        <w:tc>
          <w:tcPr>
            <w:tcW w:type="dxa" w:w="785"/>
          </w:tcPr>
          <w:p>
            <w:r>
              <w:t>2ª Câmara</w:t>
            </w:r>
          </w:p>
        </w:tc>
        <w:tc>
          <w:tcPr>
            <w:tcW w:type="dxa" w:w="785"/>
          </w:tcPr>
          <w:p>
            <w:r>
              <w:t>2nd Ordinary Chamber - 05/19/2026</w:t>
            </w:r>
          </w:p>
        </w:tc>
        <w:tc>
          <w:tcPr>
            <w:tcW w:type="dxa" w:w="785"/>
          </w:tcPr>
          <w:p>
            <w:hyperlink r:id="rId36">
              <w:r>
                <w:rPr>
                  <w:color w:val="0563C1"/>
                  <w:u w:val="single"/>
                </w:rPr>
                <w:t>YouTube</w:t>
              </w:r>
            </w:hyperlink>
          </w:p>
        </w:tc>
        <w:tc>
          <w:tcPr>
            <w:tcW w:type="dxa" w:w="785"/>
          </w:tcPr>
          <w:p>
            <w:hyperlink r:id="rId37">
              <w:r>
                <w:rPr>
                  <w:color w:val="0563C1"/>
                  <w:u w:val="single"/>
                </w:rPr>
                <w:t>Ata</w:t>
              </w:r>
            </w:hyperlink>
          </w:p>
        </w:tc>
        <w:tc>
          <w:tcPr>
            <w:tcW w:type="dxa" w:w="785"/>
          </w:tcPr>
          <w:p>
            <w:r>
              <w:t>https://portal.tcu.gov.br/sessoes/sessao/23240</w:t>
            </w:r>
          </w:p>
        </w:tc>
        <w:tc>
          <w:tcPr>
            <w:tcW w:type="dxa" w:w="785"/>
          </w:tcPr>
          <w:p>
            <w:r>
              <w:t>Portal TCU + YouTube</w:t>
            </w:r>
          </w:p>
        </w:tc>
        <w:tc>
          <w:tcPr>
            <w:tcW w:type="dxa" w:w="785"/>
          </w:tcPr>
          <w:p>
            <w:r>
              <w:t>YouTube</w:t>
            </w:r>
          </w:p>
        </w:tc>
        <w:tc>
          <w:tcPr>
            <w:tcW w:type="dxa" w:w="785"/>
          </w:tcPr>
          <w:p>
            <w:r>
              <w:t>Público (canal @TCUoficial)</w:t>
            </w:r>
          </w:p>
        </w:tc>
      </w:tr>
      <w:tr>
        <w:tc>
          <w:tcPr>
            <w:tcW w:type="dxa" w:w="785"/>
          </w:tcPr>
          <w:p>
            <w:r>
              <w:t>22</w:t>
            </w:r>
          </w:p>
        </w:tc>
        <w:tc>
          <w:tcPr>
            <w:tcW w:type="dxa" w:w="785"/>
          </w:tcPr>
          <w:p>
            <w:r>
              <w:t>19/05/2026</w:t>
            </w:r>
          </w:p>
        </w:tc>
        <w:tc>
          <w:tcPr>
            <w:tcW w:type="dxa" w:w="785"/>
          </w:tcPr>
          <w:p>
            <w:r>
              <w:t>11:00</w:t>
            </w:r>
          </w:p>
        </w:tc>
        <w:tc>
          <w:tcPr>
            <w:tcW w:type="dxa" w:w="785"/>
          </w:tcPr>
          <w:p>
            <w:r>
              <w:t>1ª Câmara</w:t>
            </w:r>
          </w:p>
        </w:tc>
        <w:tc>
          <w:tcPr>
            <w:tcW w:type="dxa" w:w="785"/>
          </w:tcPr>
          <w:p>
            <w:r>
              <w:t>1st Ordinary Chamber - 05/19/2026</w:t>
            </w:r>
          </w:p>
        </w:tc>
        <w:tc>
          <w:tcPr>
            <w:tcW w:type="dxa" w:w="785"/>
          </w:tcPr>
          <w:p>
            <w:hyperlink r:id="rId38">
              <w:r>
                <w:rPr>
                  <w:color w:val="0563C1"/>
                  <w:u w:val="single"/>
                </w:rPr>
                <w:t>YouTube</w:t>
              </w:r>
            </w:hyperlink>
          </w:p>
        </w:tc>
        <w:tc>
          <w:tcPr>
            <w:tcW w:type="dxa" w:w="785"/>
          </w:tcPr>
          <w:p>
            <w:hyperlink r:id="rId39">
              <w:r>
                <w:rPr>
                  <w:color w:val="0563C1"/>
                  <w:u w:val="single"/>
                </w:rPr>
                <w:t>Ata</w:t>
              </w:r>
            </w:hyperlink>
          </w:p>
        </w:tc>
        <w:tc>
          <w:tcPr>
            <w:tcW w:type="dxa" w:w="785"/>
          </w:tcPr>
          <w:p>
            <w:r>
              <w:t>https://portal.tcu.gov.br/sessoes/sessao/23194</w:t>
            </w:r>
          </w:p>
        </w:tc>
        <w:tc>
          <w:tcPr>
            <w:tcW w:type="dxa" w:w="785"/>
          </w:tcPr>
          <w:p>
            <w:r>
              <w:t>Portal TCU + YouTube</w:t>
            </w:r>
          </w:p>
        </w:tc>
        <w:tc>
          <w:tcPr>
            <w:tcW w:type="dxa" w:w="785"/>
          </w:tcPr>
          <w:p>
            <w:r>
              <w:t>YouTube</w:t>
            </w:r>
          </w:p>
        </w:tc>
        <w:tc>
          <w:tcPr>
            <w:tcW w:type="dxa" w:w="785"/>
          </w:tcPr>
          <w:p>
            <w:r>
              <w:t>Público (canal @TCUoficial)</w:t>
            </w:r>
          </w:p>
        </w:tc>
      </w:tr>
      <w:tr>
        <w:tc>
          <w:tcPr>
            <w:tcW w:type="dxa" w:w="785"/>
          </w:tcPr>
          <w:p>
            <w:r>
              <w:t>23</w:t>
            </w:r>
          </w:p>
        </w:tc>
        <w:tc>
          <w:tcPr>
            <w:tcW w:type="dxa" w:w="785"/>
          </w:tcPr>
          <w:p>
            <w:r>
              <w:t>19/05/2026</w:t>
            </w:r>
          </w:p>
        </w:tc>
        <w:tc>
          <w:tcPr>
            <w:tcW w:type="dxa" w:w="785"/>
          </w:tcPr>
          <w:p>
            <w:r>
              <w:t>14:30</w:t>
            </w:r>
          </w:p>
        </w:tc>
        <w:tc>
          <w:tcPr>
            <w:tcW w:type="dxa" w:w="785"/>
          </w:tcPr>
          <w:p>
            <w:r>
              <w:t>Plenário</w:t>
            </w:r>
          </w:p>
        </w:tc>
        <w:tc>
          <w:tcPr>
            <w:tcW w:type="dxa" w:w="785"/>
          </w:tcPr>
          <w:p>
            <w:r>
              <w:t>Extraordinary Plenary Session - 05/19/2026</w:t>
            </w:r>
          </w:p>
        </w:tc>
        <w:tc>
          <w:tcPr>
            <w:tcW w:type="dxa" w:w="785"/>
          </w:tcPr>
          <w:p>
            <w:hyperlink r:id="rId40">
              <w:r>
                <w:rPr>
                  <w:color w:val="0563C1"/>
                  <w:u w:val="single"/>
                </w:rPr>
                <w:t>YouTube</w:t>
              </w:r>
            </w:hyperlink>
          </w:p>
        </w:tc>
        <w:tc>
          <w:tcPr>
            <w:tcW w:type="dxa" w:w="785"/>
          </w:tcPr>
          <w:p>
            <w:hyperlink r:id="rId41">
              <w:r>
                <w:rPr>
                  <w:color w:val="0563C1"/>
                  <w:u w:val="single"/>
                </w:rPr>
                <w:t>Ata</w:t>
              </w:r>
            </w:hyperlink>
          </w:p>
        </w:tc>
        <w:tc>
          <w:tcPr>
            <w:tcW w:type="dxa" w:w="785"/>
          </w:tcPr>
          <w:p>
            <w:r>
              <w:t>https://portal.tcu.gov.br/sessoes/sessao/23281</w:t>
            </w:r>
          </w:p>
        </w:tc>
        <w:tc>
          <w:tcPr>
            <w:tcW w:type="dxa" w:w="785"/>
          </w:tcPr>
          <w:p>
            <w:r>
              <w:t>Portal TCU + YouTube</w:t>
            </w:r>
          </w:p>
        </w:tc>
        <w:tc>
          <w:tcPr>
            <w:tcW w:type="dxa" w:w="785"/>
          </w:tcPr>
          <w:p>
            <w:r>
              <w:t>YouTube</w:t>
            </w:r>
          </w:p>
        </w:tc>
        <w:tc>
          <w:tcPr>
            <w:tcW w:type="dxa" w:w="785"/>
          </w:tcPr>
          <w:p>
            <w:r>
              <w:t>Público (canal @TCUoficial)</w:t>
            </w:r>
          </w:p>
        </w:tc>
      </w:tr>
      <w:tr>
        <w:tc>
          <w:tcPr>
            <w:tcW w:type="dxa" w:w="785"/>
          </w:tcPr>
          <w:p>
            <w:r>
              <w:t>24</w:t>
            </w:r>
          </w:p>
        </w:tc>
        <w:tc>
          <w:tcPr>
            <w:tcW w:type="dxa" w:w="785"/>
          </w:tcPr>
          <w:p>
            <w:r>
              <w:t>20/05/2026</w:t>
            </w:r>
          </w:p>
        </w:tc>
        <w:tc>
          <w:tcPr>
            <w:tcW w:type="dxa" w:w="785"/>
          </w:tcPr>
          <w:p>
            <w:r>
              <w:t>14:30</w:t>
            </w:r>
          </w:p>
        </w:tc>
        <w:tc>
          <w:tcPr>
            <w:tcW w:type="dxa" w:w="785"/>
          </w:tcPr>
          <w:p>
            <w:r>
              <w:t>Plenário</w:t>
            </w:r>
          </w:p>
        </w:tc>
        <w:tc>
          <w:tcPr>
            <w:tcW w:type="dxa" w:w="785"/>
          </w:tcPr>
          <w:p>
            <w:r>
              <w:t>Inauguration ceremony of Minister Odair Cunha - 05/20/2026</w:t>
            </w:r>
          </w:p>
        </w:tc>
        <w:tc>
          <w:tcPr>
            <w:tcW w:type="dxa" w:w="785"/>
          </w:tcPr>
          <w:p>
            <w:hyperlink r:id="rId42">
              <w:r>
                <w:rPr>
                  <w:color w:val="0563C1"/>
                  <w:u w:val="single"/>
                </w:rPr>
                <w:t>YouTube</w:t>
              </w:r>
            </w:hyperlink>
          </w:p>
        </w:tc>
        <w:tc>
          <w:tcPr>
            <w:tcW w:type="dxa" w:w="785"/>
          </w:tcPr>
          <w:p>
            <w:hyperlink r:id="rId43">
              <w:r>
                <w:rPr>
                  <w:color w:val="0563C1"/>
                  <w:u w:val="single"/>
                </w:rPr>
                <w:t>Ata</w:t>
              </w:r>
            </w:hyperlink>
          </w:p>
        </w:tc>
        <w:tc>
          <w:tcPr>
            <w:tcW w:type="dxa" w:w="785"/>
          </w:tcPr>
          <w:p>
            <w:r>
              <w:t>https://portal.tcu.gov.br/sessoes/sessao/23282</w:t>
            </w:r>
          </w:p>
        </w:tc>
        <w:tc>
          <w:tcPr>
            <w:tcW w:type="dxa" w:w="785"/>
          </w:tcPr>
          <w:p>
            <w:r>
              <w:t>Portal TCU + YouTube</w:t>
            </w:r>
          </w:p>
        </w:tc>
        <w:tc>
          <w:tcPr>
            <w:tcW w:type="dxa" w:w="785"/>
          </w:tcPr>
          <w:p>
            <w:r>
              <w:t>YouTube</w:t>
            </w:r>
          </w:p>
        </w:tc>
        <w:tc>
          <w:tcPr>
            <w:tcW w:type="dxa" w:w="785"/>
          </w:tcPr>
          <w:p>
            <w:r>
              <w:t>Público (canal @TCUoficial)</w:t>
            </w:r>
          </w:p>
        </w:tc>
      </w:tr>
      <w:tr>
        <w:tc>
          <w:tcPr>
            <w:tcW w:type="dxa" w:w="785"/>
          </w:tcPr>
          <w:p>
            <w:r>
              <w:t>25</w:t>
            </w:r>
          </w:p>
        </w:tc>
        <w:tc>
          <w:tcPr>
            <w:tcW w:type="dxa" w:w="785"/>
          </w:tcPr>
          <w:p>
            <w:r>
              <w:t>23/06/2026</w:t>
            </w:r>
          </w:p>
        </w:tc>
        <w:tc>
          <w:tcPr>
            <w:tcW w:type="dxa" w:w="785"/>
          </w:tcPr>
          <w:p>
            <w:r>
              <w:t>10:30</w:t>
            </w:r>
          </w:p>
        </w:tc>
        <w:tc>
          <w:tcPr>
            <w:tcW w:type="dxa" w:w="785"/>
          </w:tcPr>
          <w:p>
            <w:r>
              <w:t>2ª Câmara</w:t>
            </w:r>
          </w:p>
        </w:tc>
        <w:tc>
          <w:tcPr>
            <w:tcW w:type="dxa" w:w="785"/>
          </w:tcPr>
          <w:p>
            <w:r>
              <w:t>2nd Chamber Ordinary Session - 06/23/2026</w:t>
            </w:r>
          </w:p>
        </w:tc>
        <w:tc>
          <w:tcPr>
            <w:tcW w:type="dxa" w:w="785"/>
          </w:tcPr>
          <w:p>
            <w:hyperlink r:id="rId44">
              <w:r>
                <w:rPr>
                  <w:color w:val="0563C1"/>
                  <w:u w:val="single"/>
                </w:rPr>
                <w:t>YouTube</w:t>
              </w:r>
            </w:hyperlink>
          </w:p>
        </w:tc>
        <w:tc>
          <w:tcPr>
            <w:tcW w:type="dxa" w:w="785"/>
          </w:tcPr>
          <w:p>
            <w:hyperlink r:id="rId45">
              <w:r>
                <w:rPr>
                  <w:color w:val="0563C1"/>
                  <w:u w:val="single"/>
                </w:rPr>
                <w:t>Ata</w:t>
              </w:r>
            </w:hyperlink>
          </w:p>
        </w:tc>
        <w:tc>
          <w:tcPr>
            <w:tcW w:type="dxa" w:w="785"/>
          </w:tcPr>
          <w:p>
            <w:r>
              <w:t>https://portal.tcu.gov.br/sessoes/sessao/23245</w:t>
            </w:r>
          </w:p>
        </w:tc>
        <w:tc>
          <w:tcPr>
            <w:tcW w:type="dxa" w:w="785"/>
          </w:tcPr>
          <w:p>
            <w:r>
              <w:t>Portal TCU + YouTube</w:t>
            </w:r>
          </w:p>
        </w:tc>
        <w:tc>
          <w:tcPr>
            <w:tcW w:type="dxa" w:w="785"/>
          </w:tcPr>
          <w:p>
            <w:r>
              <w:t>YouTube</w:t>
            </w:r>
          </w:p>
        </w:tc>
        <w:tc>
          <w:tcPr>
            <w:tcW w:type="dxa" w:w="785"/>
          </w:tcPr>
          <w:p>
            <w:r>
              <w:t>Público (canal @TCUoficial)</w:t>
            </w:r>
          </w:p>
        </w:tc>
      </w:tr>
      <w:tr>
        <w:tc>
          <w:tcPr>
            <w:tcW w:type="dxa" w:w="785"/>
          </w:tcPr>
          <w:p>
            <w:r>
              <w:t>26</w:t>
            </w:r>
          </w:p>
        </w:tc>
        <w:tc>
          <w:tcPr>
            <w:tcW w:type="dxa" w:w="785"/>
          </w:tcPr>
          <w:p>
            <w:r>
              <w:t>23/06/2026</w:t>
            </w:r>
          </w:p>
        </w:tc>
        <w:tc>
          <w:tcPr>
            <w:tcW w:type="dxa" w:w="785"/>
          </w:tcPr>
          <w:p>
            <w:r>
              <w:t>15:00</w:t>
            </w:r>
          </w:p>
        </w:tc>
        <w:tc>
          <w:tcPr>
            <w:tcW w:type="dxa" w:w="785"/>
          </w:tcPr>
          <w:p>
            <w:r>
              <w:t>1ª Câmara</w:t>
            </w:r>
          </w:p>
        </w:tc>
        <w:tc>
          <w:tcPr>
            <w:tcW w:type="dxa" w:w="785"/>
          </w:tcPr>
          <w:p>
            <w:r>
              <w:t>1st Chamber Ordinary Session - 06/23/2026</w:t>
            </w:r>
          </w:p>
        </w:tc>
        <w:tc>
          <w:tcPr>
            <w:tcW w:type="dxa" w:w="785"/>
          </w:tcPr>
          <w:p>
            <w:hyperlink r:id="rId46">
              <w:r>
                <w:rPr>
                  <w:color w:val="0563C1"/>
                  <w:u w:val="single"/>
                </w:rPr>
                <w:t>YouTube</w:t>
              </w:r>
            </w:hyperlink>
          </w:p>
        </w:tc>
        <w:tc>
          <w:tcPr>
            <w:tcW w:type="dxa" w:w="785"/>
          </w:tcPr>
          <w:p>
            <w:hyperlink r:id="rId47">
              <w:r>
                <w:rPr>
                  <w:color w:val="0563C1"/>
                  <w:u w:val="single"/>
                </w:rPr>
                <w:t>Ata</w:t>
              </w:r>
            </w:hyperlink>
          </w:p>
        </w:tc>
        <w:tc>
          <w:tcPr>
            <w:tcW w:type="dxa" w:w="785"/>
          </w:tcPr>
          <w:p>
            <w:r>
              <w:t>https://portal.tcu.gov.br/sessoes/sessao/23199</w:t>
            </w:r>
          </w:p>
        </w:tc>
        <w:tc>
          <w:tcPr>
            <w:tcW w:type="dxa" w:w="785"/>
          </w:tcPr>
          <w:p>
            <w:r>
              <w:t>Portal TCU + YouTube</w:t>
            </w:r>
          </w:p>
        </w:tc>
        <w:tc>
          <w:tcPr>
            <w:tcW w:type="dxa" w:w="785"/>
          </w:tcPr>
          <w:p>
            <w:r>
              <w:t>YouTube</w:t>
            </w:r>
          </w:p>
        </w:tc>
        <w:tc>
          <w:tcPr>
            <w:tcW w:type="dxa" w:w="785"/>
          </w:tcPr>
          <w:p>
            <w:r>
              <w:t>Público (canal @TCUoficial)</w:t>
            </w:r>
          </w:p>
        </w:tc>
      </w:tr>
      <w:tr>
        <w:tc>
          <w:tcPr>
            <w:tcW w:type="dxa" w:w="785"/>
          </w:tcPr>
          <w:p>
            <w:r>
              <w:t>27</w:t>
            </w:r>
          </w:p>
        </w:tc>
        <w:tc>
          <w:tcPr>
            <w:tcW w:type="dxa" w:w="785"/>
          </w:tcPr>
          <w:p>
            <w:r>
              <w:t>24/06/2026</w:t>
            </w:r>
          </w:p>
        </w:tc>
        <w:tc>
          <w:tcPr>
            <w:tcW w:type="dxa" w:w="785"/>
          </w:tcPr>
          <w:p>
            <w:r>
              <w:t>11:00</w:t>
            </w:r>
          </w:p>
        </w:tc>
        <w:tc>
          <w:tcPr>
            <w:tcW w:type="dxa" w:w="785"/>
          </w:tcPr>
          <w:p>
            <w:r>
              <w:t>Plenário</w:t>
            </w:r>
          </w:p>
        </w:tc>
        <w:tc>
          <w:tcPr>
            <w:tcW w:type="dxa" w:w="785"/>
          </w:tcPr>
          <w:p>
            <w:r>
              <w:t>Ordinary Plenary Session - 06/24/2026</w:t>
            </w:r>
          </w:p>
        </w:tc>
        <w:tc>
          <w:tcPr>
            <w:tcW w:type="dxa" w:w="785"/>
          </w:tcPr>
          <w:p>
            <w:hyperlink r:id="rId48">
              <w:r>
                <w:rPr>
                  <w:color w:val="0563C1"/>
                  <w:u w:val="single"/>
                </w:rPr>
                <w:t>YouTube</w:t>
              </w:r>
            </w:hyperlink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https://portal.tcu.gov.br/sessoes/sessao/23153</w:t>
            </w:r>
          </w:p>
        </w:tc>
        <w:tc>
          <w:tcPr>
            <w:tcW w:type="dxa" w:w="785"/>
          </w:tcPr>
          <w:p>
            <w:r>
              <w:t>Portal TCU + YouTube</w:t>
            </w:r>
          </w:p>
        </w:tc>
        <w:tc>
          <w:tcPr>
            <w:tcW w:type="dxa" w:w="785"/>
          </w:tcPr>
          <w:p>
            <w:r>
              <w:t>YouTube</w:t>
            </w:r>
          </w:p>
        </w:tc>
        <w:tc>
          <w:tcPr>
            <w:tcW w:type="dxa" w:w="785"/>
          </w:tcPr>
          <w:p>
            <w:r>
              <w:t>Público (canal @TCUoficial)</w:t>
            </w:r>
          </w:p>
        </w:tc>
      </w:tr>
      <w:tr>
        <w:tc>
          <w:tcPr>
            <w:tcW w:type="dxa" w:w="785"/>
          </w:tcPr>
          <w:p>
            <w:r>
              <w:t>28</w:t>
            </w:r>
          </w:p>
        </w:tc>
        <w:tc>
          <w:tcPr>
            <w:tcW w:type="dxa" w:w="785"/>
          </w:tcPr>
          <w:p>
            <w:r>
              <w:t>26/05/2026</w:t>
            </w:r>
          </w:p>
        </w:tc>
        <w:tc>
          <w:tcPr>
            <w:tcW w:type="dxa" w:w="785"/>
          </w:tcPr>
          <w:p>
            <w:r>
              <w:t>10:30</w:t>
            </w:r>
          </w:p>
        </w:tc>
        <w:tc>
          <w:tcPr>
            <w:tcW w:type="dxa" w:w="785"/>
          </w:tcPr>
          <w:p>
            <w:r>
              <w:t>2ª Câmara</w:t>
            </w:r>
          </w:p>
        </w:tc>
        <w:tc>
          <w:tcPr>
            <w:tcW w:type="dxa" w:w="785"/>
          </w:tcPr>
          <w:p>
            <w:r>
              <w:t>2nd Ordinary Chamber - 05/26/2026</w:t>
            </w:r>
          </w:p>
        </w:tc>
        <w:tc>
          <w:tcPr>
            <w:tcW w:type="dxa" w:w="785"/>
          </w:tcPr>
          <w:p>
            <w:hyperlink r:id="rId49">
              <w:r>
                <w:rPr>
                  <w:color w:val="0563C1"/>
                  <w:u w:val="single"/>
                </w:rPr>
                <w:t>YouTube</w:t>
              </w:r>
            </w:hyperlink>
          </w:p>
        </w:tc>
        <w:tc>
          <w:tcPr>
            <w:tcW w:type="dxa" w:w="785"/>
          </w:tcPr>
          <w:p>
            <w:hyperlink r:id="rId50">
              <w:r>
                <w:rPr>
                  <w:color w:val="0563C1"/>
                  <w:u w:val="single"/>
                </w:rPr>
                <w:t>Ata</w:t>
              </w:r>
            </w:hyperlink>
          </w:p>
        </w:tc>
        <w:tc>
          <w:tcPr>
            <w:tcW w:type="dxa" w:w="785"/>
          </w:tcPr>
          <w:p>
            <w:r>
              <w:t>https://portal.tcu.gov.br/sessoes/sessao/23241</w:t>
            </w:r>
          </w:p>
        </w:tc>
        <w:tc>
          <w:tcPr>
            <w:tcW w:type="dxa" w:w="785"/>
          </w:tcPr>
          <w:p>
            <w:r>
              <w:t>Portal TCU + YouTube</w:t>
            </w:r>
          </w:p>
        </w:tc>
        <w:tc>
          <w:tcPr>
            <w:tcW w:type="dxa" w:w="785"/>
          </w:tcPr>
          <w:p>
            <w:r>
              <w:t>YouTube</w:t>
            </w:r>
          </w:p>
        </w:tc>
        <w:tc>
          <w:tcPr>
            <w:tcW w:type="dxa" w:w="785"/>
          </w:tcPr>
          <w:p>
            <w:r>
              <w:t>Público (canal @TCUoficial)</w:t>
            </w:r>
          </w:p>
        </w:tc>
      </w:tr>
      <w:tr>
        <w:tc>
          <w:tcPr>
            <w:tcW w:type="dxa" w:w="785"/>
          </w:tcPr>
          <w:p>
            <w:r>
              <w:t>29</w:t>
            </w:r>
          </w:p>
        </w:tc>
        <w:tc>
          <w:tcPr>
            <w:tcW w:type="dxa" w:w="785"/>
          </w:tcPr>
          <w:p>
            <w:r>
              <w:t>26/05/2026</w:t>
            </w:r>
          </w:p>
        </w:tc>
        <w:tc>
          <w:tcPr>
            <w:tcW w:type="dxa" w:w="785"/>
          </w:tcPr>
          <w:p>
            <w:r>
              <w:t>15:00</w:t>
            </w:r>
          </w:p>
        </w:tc>
        <w:tc>
          <w:tcPr>
            <w:tcW w:type="dxa" w:w="785"/>
          </w:tcPr>
          <w:p>
            <w:r>
              <w:t>1ª Câmara</w:t>
            </w:r>
          </w:p>
        </w:tc>
        <w:tc>
          <w:tcPr>
            <w:tcW w:type="dxa" w:w="785"/>
          </w:tcPr>
          <w:p>
            <w:r>
              <w:t>1st Chamber Ordinary Session - 05/26/2026</w:t>
            </w:r>
          </w:p>
        </w:tc>
        <w:tc>
          <w:tcPr>
            <w:tcW w:type="dxa" w:w="785"/>
          </w:tcPr>
          <w:p>
            <w:hyperlink r:id="rId51">
              <w:r>
                <w:rPr>
                  <w:color w:val="0563C1"/>
                  <w:u w:val="single"/>
                </w:rPr>
                <w:t>YouTube</w:t>
              </w:r>
            </w:hyperlink>
          </w:p>
        </w:tc>
        <w:tc>
          <w:tcPr>
            <w:tcW w:type="dxa" w:w="785"/>
          </w:tcPr>
          <w:p>
            <w:hyperlink r:id="rId52">
              <w:r>
                <w:rPr>
                  <w:color w:val="0563C1"/>
                  <w:u w:val="single"/>
                </w:rPr>
                <w:t>Ata</w:t>
              </w:r>
            </w:hyperlink>
          </w:p>
        </w:tc>
        <w:tc>
          <w:tcPr>
            <w:tcW w:type="dxa" w:w="785"/>
          </w:tcPr>
          <w:p>
            <w:r>
              <w:t>https://portal.tcu.gov.br/sessoes/sessao/23195</w:t>
            </w:r>
          </w:p>
        </w:tc>
        <w:tc>
          <w:tcPr>
            <w:tcW w:type="dxa" w:w="785"/>
          </w:tcPr>
          <w:p>
            <w:r>
              <w:t>Portal TCU + YouTube</w:t>
            </w:r>
          </w:p>
        </w:tc>
        <w:tc>
          <w:tcPr>
            <w:tcW w:type="dxa" w:w="785"/>
          </w:tcPr>
          <w:p>
            <w:r>
              <w:t>YouTube</w:t>
            </w:r>
          </w:p>
        </w:tc>
        <w:tc>
          <w:tcPr>
            <w:tcW w:type="dxa" w:w="785"/>
          </w:tcPr>
          <w:p>
            <w:r>
              <w:t>Público (canal @TCUoficial)</w:t>
            </w:r>
          </w:p>
        </w:tc>
      </w:tr>
      <w:tr>
        <w:tc>
          <w:tcPr>
            <w:tcW w:type="dxa" w:w="785"/>
          </w:tcPr>
          <w:p>
            <w:r>
              <w:t>30</w:t>
            </w:r>
          </w:p>
        </w:tc>
        <w:tc>
          <w:tcPr>
            <w:tcW w:type="dxa" w:w="785"/>
          </w:tcPr>
          <w:p>
            <w:r>
              <w:t>27/01/2026</w:t>
            </w:r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1ª Câmara</w:t>
            </w:r>
          </w:p>
        </w:tc>
        <w:tc>
          <w:tcPr>
            <w:tcW w:type="dxa" w:w="785"/>
          </w:tcPr>
          <w:p>
            <w:r>
              <w:t>1ª Câmara Ordinária - 27/01/2026</w:t>
            </w:r>
          </w:p>
        </w:tc>
        <w:tc>
          <w:tcPr>
            <w:tcW w:type="dxa" w:w="785"/>
          </w:tcPr>
          <w:p>
            <w:hyperlink r:id="rId53">
              <w:r>
                <w:rPr>
                  <w:color w:val="0563C1"/>
                  <w:u w:val="single"/>
                </w:rPr>
                <w:t>YouTube</w:t>
              </w:r>
            </w:hyperlink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https://portal.tcu.gov.br/sessoes</w:t>
            </w:r>
          </w:p>
        </w:tc>
        <w:tc>
          <w:tcPr>
            <w:tcW w:type="dxa" w:w="785"/>
          </w:tcPr>
          <w:p>
            <w:r>
              <w:t>YouTube (sem match no cache portal)</w:t>
            </w:r>
          </w:p>
        </w:tc>
        <w:tc>
          <w:tcPr>
            <w:tcW w:type="dxa" w:w="785"/>
          </w:tcPr>
          <w:p>
            <w:r>
              <w:t>YouTube</w:t>
            </w:r>
          </w:p>
        </w:tc>
        <w:tc>
          <w:tcPr>
            <w:tcW w:type="dxa" w:w="785"/>
          </w:tcPr>
          <w:p>
            <w:r>
              <w:t>Público (canal @TCUoficial)</w:t>
            </w:r>
          </w:p>
        </w:tc>
      </w:tr>
      <w:tr>
        <w:tc>
          <w:tcPr>
            <w:tcW w:type="dxa" w:w="785"/>
          </w:tcPr>
          <w:p>
            <w:r>
              <w:t>31</w:t>
            </w:r>
          </w:p>
        </w:tc>
        <w:tc>
          <w:tcPr>
            <w:tcW w:type="dxa" w:w="785"/>
          </w:tcPr>
          <w:p>
            <w:r>
              <w:t>27/05/2026</w:t>
            </w:r>
          </w:p>
        </w:tc>
        <w:tc>
          <w:tcPr>
            <w:tcW w:type="dxa" w:w="785"/>
          </w:tcPr>
          <w:p>
            <w:r>
              <w:t>14:30</w:t>
            </w:r>
          </w:p>
        </w:tc>
        <w:tc>
          <w:tcPr>
            <w:tcW w:type="dxa" w:w="785"/>
          </w:tcPr>
          <w:p>
            <w:r>
              <w:t>Plenário</w:t>
            </w:r>
          </w:p>
        </w:tc>
        <w:tc>
          <w:tcPr>
            <w:tcW w:type="dxa" w:w="785"/>
          </w:tcPr>
          <w:p>
            <w:r>
              <w:t>Plenário Ordinária - 27/05/2026</w:t>
            </w:r>
          </w:p>
        </w:tc>
        <w:tc>
          <w:tcPr>
            <w:tcW w:type="dxa" w:w="785"/>
          </w:tcPr>
          <w:p>
            <w:hyperlink r:id="rId54">
              <w:r>
                <w:rPr>
                  <w:color w:val="0563C1"/>
                  <w:u w:val="single"/>
                </w:rPr>
                <w:t>YouTube</w:t>
              </w:r>
            </w:hyperlink>
          </w:p>
        </w:tc>
        <w:tc>
          <w:tcPr>
            <w:tcW w:type="dxa" w:w="785"/>
          </w:tcPr>
          <w:p>
            <w:hyperlink r:id="rId55">
              <w:r>
                <w:rPr>
                  <w:color w:val="0563C1"/>
                  <w:u w:val="single"/>
                </w:rPr>
                <w:t>Ata</w:t>
              </w:r>
            </w:hyperlink>
          </w:p>
        </w:tc>
        <w:tc>
          <w:tcPr>
            <w:tcW w:type="dxa" w:w="785"/>
          </w:tcPr>
          <w:p>
            <w:r>
              <w:t>https://portal.tcu.gov.br/sessoes/sessao/23149</w:t>
            </w:r>
          </w:p>
        </w:tc>
        <w:tc>
          <w:tcPr>
            <w:tcW w:type="dxa" w:w="785"/>
          </w:tcPr>
          <w:p>
            <w:r>
              <w:t>Portal TCU + YouTube</w:t>
            </w:r>
          </w:p>
        </w:tc>
        <w:tc>
          <w:tcPr>
            <w:tcW w:type="dxa" w:w="785"/>
          </w:tcPr>
          <w:p>
            <w:r>
              <w:t>YouTube</w:t>
            </w:r>
          </w:p>
        </w:tc>
        <w:tc>
          <w:tcPr>
            <w:tcW w:type="dxa" w:w="785"/>
          </w:tcPr>
          <w:p>
            <w:r>
              <w:t>Público (canal @TCUoficial)</w:t>
            </w:r>
          </w:p>
        </w:tc>
      </w:tr>
      <w:tr>
        <w:tc>
          <w:tcPr>
            <w:tcW w:type="dxa" w:w="785"/>
          </w:tcPr>
          <w:p>
            <w:r>
              <w:t>32</w:t>
            </w:r>
          </w:p>
        </w:tc>
        <w:tc>
          <w:tcPr>
            <w:tcW w:type="dxa" w:w="785"/>
          </w:tcPr>
          <w:p>
            <w:r>
              <w:t>30/06/2026</w:t>
            </w:r>
          </w:p>
        </w:tc>
        <w:tc>
          <w:tcPr>
            <w:tcW w:type="dxa" w:w="785"/>
          </w:tcPr>
          <w:p>
            <w:r>
              <w:t>10:30</w:t>
            </w:r>
          </w:p>
        </w:tc>
        <w:tc>
          <w:tcPr>
            <w:tcW w:type="dxa" w:w="785"/>
          </w:tcPr>
          <w:p>
            <w:r>
              <w:t>2ª Câmara</w:t>
            </w:r>
          </w:p>
        </w:tc>
        <w:tc>
          <w:tcPr>
            <w:tcW w:type="dxa" w:w="785"/>
          </w:tcPr>
          <w:p>
            <w:r>
              <w:t>2ª Câmara Ordinária - 30/06/2026</w:t>
            </w:r>
          </w:p>
        </w:tc>
        <w:tc>
          <w:tcPr>
            <w:tcW w:type="dxa" w:w="785"/>
          </w:tcPr>
          <w:p>
            <w:hyperlink r:id="rId56">
              <w:r>
                <w:rPr>
                  <w:color w:val="0563C1"/>
                  <w:u w:val="single"/>
                </w:rPr>
                <w:t>YouTube</w:t>
              </w:r>
            </w:hyperlink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https://portal.tcu.gov.br/sessoes/sessao/23246</w:t>
            </w:r>
          </w:p>
        </w:tc>
        <w:tc>
          <w:tcPr>
            <w:tcW w:type="dxa" w:w="785"/>
          </w:tcPr>
          <w:p>
            <w:r>
              <w:t>Portal TCU + YouTube</w:t>
            </w:r>
          </w:p>
        </w:tc>
        <w:tc>
          <w:tcPr>
            <w:tcW w:type="dxa" w:w="785"/>
          </w:tcPr>
          <w:p>
            <w:r>
              <w:t>YouTube</w:t>
            </w:r>
          </w:p>
        </w:tc>
        <w:tc>
          <w:tcPr>
            <w:tcW w:type="dxa" w:w="785"/>
          </w:tcPr>
          <w:p>
            <w:r>
              <w:t>Público (canal @TCUoficial)</w:t>
            </w:r>
          </w:p>
        </w:tc>
      </w:tr>
      <w:tr>
        <w:tc>
          <w:tcPr>
            <w:tcW w:type="dxa" w:w="785"/>
          </w:tcPr>
          <w:p>
            <w:r>
              <w:t>33</w:t>
            </w:r>
          </w:p>
        </w:tc>
        <w:tc>
          <w:tcPr>
            <w:tcW w:type="dxa" w:w="785"/>
          </w:tcPr>
          <w:p>
            <w:r>
              <w:t>30/06/2026</w:t>
            </w:r>
          </w:p>
        </w:tc>
        <w:tc>
          <w:tcPr>
            <w:tcW w:type="dxa" w:w="785"/>
          </w:tcPr>
          <w:p>
            <w:r>
              <w:t>15:00</w:t>
            </w:r>
          </w:p>
        </w:tc>
        <w:tc>
          <w:tcPr>
            <w:tcW w:type="dxa" w:w="785"/>
          </w:tcPr>
          <w:p>
            <w:r>
              <w:t>1ª Câmara</w:t>
            </w:r>
          </w:p>
        </w:tc>
        <w:tc>
          <w:tcPr>
            <w:tcW w:type="dxa" w:w="785"/>
          </w:tcPr>
          <w:p>
            <w:r>
              <w:t>1ª Câmara Ordinária - 30/06/2026</w:t>
            </w:r>
          </w:p>
        </w:tc>
        <w:tc>
          <w:tcPr>
            <w:tcW w:type="dxa" w:w="785"/>
          </w:tcPr>
          <w:p>
            <w:hyperlink r:id="rId57">
              <w:r>
                <w:rPr>
                  <w:color w:val="0563C1"/>
                  <w:u w:val="single"/>
                </w:rPr>
                <w:t>YouTube</w:t>
              </w:r>
            </w:hyperlink>
          </w:p>
        </w:tc>
        <w:tc>
          <w:tcPr>
            <w:tcW w:type="dxa" w:w="785"/>
          </w:tcPr>
          <w:p>
            <w:r>
              <w:t>—</w:t>
            </w:r>
          </w:p>
        </w:tc>
        <w:tc>
          <w:tcPr>
            <w:tcW w:type="dxa" w:w="785"/>
          </w:tcPr>
          <w:p>
            <w:r>
              <w:t>https://portal.tcu.gov.br/sessoes/sessao/23200</w:t>
            </w:r>
          </w:p>
        </w:tc>
        <w:tc>
          <w:tcPr>
            <w:tcW w:type="dxa" w:w="785"/>
          </w:tcPr>
          <w:p>
            <w:r>
              <w:t>Portal TCU + YouTube</w:t>
            </w:r>
          </w:p>
        </w:tc>
        <w:tc>
          <w:tcPr>
            <w:tcW w:type="dxa" w:w="785"/>
          </w:tcPr>
          <w:p>
            <w:r>
              <w:t>YouTube</w:t>
            </w:r>
          </w:p>
        </w:tc>
        <w:tc>
          <w:tcPr>
            <w:tcW w:type="dxa" w:w="785"/>
          </w:tcPr>
          <w:p>
            <w:r>
              <w:t>Público (canal @TCUoficial)</w:t>
            </w:r>
          </w:p>
        </w:tc>
      </w:tr>
    </w:tbl>
    <w:p/>
    <w:p>
      <w:r>
        <w:t xml:space="preserve">Resumo: </w:t>
      </w:r>
      <w:r>
        <w:t xml:space="preserve">2025: 3 registros (3 com vídeo, 0 com ata); </w:t>
      </w:r>
      <w:r>
        <w:t xml:space="preserve">2026: 30 registros (27 com vídeo, 21 com ata);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youtube.com/watch?v=a4T6fbZCvFA" TargetMode="External"/><Relationship Id="rId10" Type="http://schemas.openxmlformats.org/officeDocument/2006/relationships/hyperlink" Target="https://www.youtube.com/watch?v=PAFaJLIxOsU" TargetMode="External"/><Relationship Id="rId11" Type="http://schemas.openxmlformats.org/officeDocument/2006/relationships/hyperlink" Target="https://www.youtube.com/watch?v=SaqPuCh733o" TargetMode="External"/><Relationship Id="rId12" Type="http://schemas.openxmlformats.org/officeDocument/2006/relationships/hyperlink" Target="https://www.youtube.com/watch?v=HDmAlAK6N88" TargetMode="External"/><Relationship Id="rId13" Type="http://schemas.openxmlformats.org/officeDocument/2006/relationships/hyperlink" Target="https://www.youtube.com/watch?v=QvY45FK7ijA" TargetMode="External"/><Relationship Id="rId14" Type="http://schemas.openxmlformats.org/officeDocument/2006/relationships/hyperlink" Target="https://pesquisa.apps.tcu.gov.br/#/doc/ata-sessao/17/2026/2c/publica" TargetMode="External"/><Relationship Id="rId15" Type="http://schemas.openxmlformats.org/officeDocument/2006/relationships/hyperlink" Target="https://www.youtube.com/watch?v=v4KX6p9t0xE" TargetMode="External"/><Relationship Id="rId16" Type="http://schemas.openxmlformats.org/officeDocument/2006/relationships/hyperlink" Target="https://pesquisa.apps.tcu.gov.br/#/doc/ata-sessao/17/2026/1c/publica" TargetMode="External"/><Relationship Id="rId17" Type="http://schemas.openxmlformats.org/officeDocument/2006/relationships/hyperlink" Target="https://pesquisa.apps.tcu.gov.br/#/doc/ata-sessao/20/2026/p/publica" TargetMode="External"/><Relationship Id="rId18" Type="http://schemas.openxmlformats.org/officeDocument/2006/relationships/hyperlink" Target="https://www.youtube.com/watch?v=6T9vKRZp-0Q" TargetMode="External"/><Relationship Id="rId19" Type="http://schemas.openxmlformats.org/officeDocument/2006/relationships/hyperlink" Target="https://www.youtube.com/watch?v=P2RuQcHJFrc" TargetMode="External"/><Relationship Id="rId20" Type="http://schemas.openxmlformats.org/officeDocument/2006/relationships/hyperlink" Target="https://www.youtube.com/watch?v=s9SFI4YwhPA" TargetMode="External"/><Relationship Id="rId21" Type="http://schemas.openxmlformats.org/officeDocument/2006/relationships/hyperlink" Target="https://www.youtube.com/watch?v=6azwGGGNQXM" TargetMode="External"/><Relationship Id="rId22" Type="http://schemas.openxmlformats.org/officeDocument/2006/relationships/hyperlink" Target="https://pesquisa.apps.tcu.gov.br/#/doc/ata-sessao/18/2026/2c/publica" TargetMode="External"/><Relationship Id="rId23" Type="http://schemas.openxmlformats.org/officeDocument/2006/relationships/hyperlink" Target="https://pesquisa.apps.tcu.gov.br/#/doc/ata-sessao/18/2026/1c/publica" TargetMode="External"/><Relationship Id="rId24" Type="http://schemas.openxmlformats.org/officeDocument/2006/relationships/hyperlink" Target="https://www.youtube.com/watch?v=knqGVK_6YGg" TargetMode="External"/><Relationship Id="rId25" Type="http://schemas.openxmlformats.org/officeDocument/2006/relationships/hyperlink" Target="https://www.youtube.com/watch?v=ll3Q1WcXaZw" TargetMode="External"/><Relationship Id="rId26" Type="http://schemas.openxmlformats.org/officeDocument/2006/relationships/hyperlink" Target="https://pesquisa.apps.tcu.gov.br/#/doc/ata-sessao/21/2026/p/publica" TargetMode="External"/><Relationship Id="rId27" Type="http://schemas.openxmlformats.org/officeDocument/2006/relationships/hyperlink" Target="https://pesquisa.apps.tcu.gov.br/#/doc/ata-sessao/22/2026/p/publica" TargetMode="External"/><Relationship Id="rId28" Type="http://schemas.openxmlformats.org/officeDocument/2006/relationships/hyperlink" Target="https://pesquisa.apps.tcu.gov.br/#/doc/ata-sessao/14/2026/1c/publica" TargetMode="External"/><Relationship Id="rId29" Type="http://schemas.openxmlformats.org/officeDocument/2006/relationships/hyperlink" Target="https://pesquisa.apps.tcu.gov.br/#/doc/ata-sessao/16/2026/p/publica" TargetMode="External"/><Relationship Id="rId30" Type="http://schemas.openxmlformats.org/officeDocument/2006/relationships/hyperlink" Target="https://www.youtube.com/watch?v=xzVE0Gj7ipE" TargetMode="External"/><Relationship Id="rId31" Type="http://schemas.openxmlformats.org/officeDocument/2006/relationships/hyperlink" Target="https://pesquisa.apps.tcu.gov.br/#/doc/ata-sessao/19/2026/2c/publica" TargetMode="External"/><Relationship Id="rId32" Type="http://schemas.openxmlformats.org/officeDocument/2006/relationships/hyperlink" Target="https://www.youtube.com/watch?v=aYENEsEbTaM" TargetMode="External"/><Relationship Id="rId33" Type="http://schemas.openxmlformats.org/officeDocument/2006/relationships/hyperlink" Target="https://pesquisa.apps.tcu.gov.br/#/doc/ata-sessao/19/2026/1c/publica" TargetMode="External"/><Relationship Id="rId34" Type="http://schemas.openxmlformats.org/officeDocument/2006/relationships/hyperlink" Target="https://www.youtube.com/watch?v=00PJtd-lkqE" TargetMode="External"/><Relationship Id="rId35" Type="http://schemas.openxmlformats.org/officeDocument/2006/relationships/hyperlink" Target="https://pesquisa.apps.tcu.gov.br/#/doc/ata-sessao/23/2026/p/publica" TargetMode="External"/><Relationship Id="rId36" Type="http://schemas.openxmlformats.org/officeDocument/2006/relationships/hyperlink" Target="https://www.youtube.com/watch?v=uwHIMrGJR9Y" TargetMode="External"/><Relationship Id="rId37" Type="http://schemas.openxmlformats.org/officeDocument/2006/relationships/hyperlink" Target="https://pesquisa.apps.tcu.gov.br/#/doc/ata-sessao/15/2026/2c/publica" TargetMode="External"/><Relationship Id="rId38" Type="http://schemas.openxmlformats.org/officeDocument/2006/relationships/hyperlink" Target="https://www.youtube.com/watch?v=Tyucx97RFwU" TargetMode="External"/><Relationship Id="rId39" Type="http://schemas.openxmlformats.org/officeDocument/2006/relationships/hyperlink" Target="https://pesquisa.apps.tcu.gov.br/#/doc/ata-sessao/15/2026/1c/publica" TargetMode="External"/><Relationship Id="rId40" Type="http://schemas.openxmlformats.org/officeDocument/2006/relationships/hyperlink" Target="https://www.youtube.com/watch?v=TorHz6y46DA" TargetMode="External"/><Relationship Id="rId41" Type="http://schemas.openxmlformats.org/officeDocument/2006/relationships/hyperlink" Target="https://pesquisa.apps.tcu.gov.br/#/doc/ata-sessao/17/2026/p/publica" TargetMode="External"/><Relationship Id="rId42" Type="http://schemas.openxmlformats.org/officeDocument/2006/relationships/hyperlink" Target="https://www.youtube.com/watch?v=nZs6agiq_Xs" TargetMode="External"/><Relationship Id="rId43" Type="http://schemas.openxmlformats.org/officeDocument/2006/relationships/hyperlink" Target="https://pesquisa.apps.tcu.gov.br/#/doc/ata-sessao/18/2026/p/publica" TargetMode="External"/><Relationship Id="rId44" Type="http://schemas.openxmlformats.org/officeDocument/2006/relationships/hyperlink" Target="https://www.youtube.com/watch?v=hKPne06q9gU" TargetMode="External"/><Relationship Id="rId45" Type="http://schemas.openxmlformats.org/officeDocument/2006/relationships/hyperlink" Target="https://pesquisa.apps.tcu.gov.br/#/doc/ata-sessao/20/2026/2c/publica" TargetMode="External"/><Relationship Id="rId46" Type="http://schemas.openxmlformats.org/officeDocument/2006/relationships/hyperlink" Target="https://www.youtube.com/watch?v=Lb_Q8q5IOx4" TargetMode="External"/><Relationship Id="rId47" Type="http://schemas.openxmlformats.org/officeDocument/2006/relationships/hyperlink" Target="https://pesquisa.apps.tcu.gov.br/#/doc/ata-sessao/20/2026/1c/publica" TargetMode="External"/><Relationship Id="rId48" Type="http://schemas.openxmlformats.org/officeDocument/2006/relationships/hyperlink" Target="https://www.youtube.com/watch?v=KvW9RIaUsOQ" TargetMode="External"/><Relationship Id="rId49" Type="http://schemas.openxmlformats.org/officeDocument/2006/relationships/hyperlink" Target="https://www.youtube.com/watch?v=sRNwdtCby9w" TargetMode="External"/><Relationship Id="rId50" Type="http://schemas.openxmlformats.org/officeDocument/2006/relationships/hyperlink" Target="https://pesquisa.apps.tcu.gov.br/#/doc/ata-sessao/16/2026/2c/publica" TargetMode="External"/><Relationship Id="rId51" Type="http://schemas.openxmlformats.org/officeDocument/2006/relationships/hyperlink" Target="https://www.youtube.com/watch?v=3jFFbIolsno" TargetMode="External"/><Relationship Id="rId52" Type="http://schemas.openxmlformats.org/officeDocument/2006/relationships/hyperlink" Target="https://pesquisa.apps.tcu.gov.br/#/doc/ata-sessao/16/2026/1c/publica" TargetMode="External"/><Relationship Id="rId53" Type="http://schemas.openxmlformats.org/officeDocument/2006/relationships/hyperlink" Target="https://www.youtube.com/watch?v=hFnAmHSqxx0" TargetMode="External"/><Relationship Id="rId54" Type="http://schemas.openxmlformats.org/officeDocument/2006/relationships/hyperlink" Target="https://www.youtube.com/watch?v=SkzJEOSRCkk" TargetMode="External"/><Relationship Id="rId55" Type="http://schemas.openxmlformats.org/officeDocument/2006/relationships/hyperlink" Target="https://pesquisa.apps.tcu.gov.br/#/doc/ata-sessao/19/2026/p/publica" TargetMode="External"/><Relationship Id="rId56" Type="http://schemas.openxmlformats.org/officeDocument/2006/relationships/hyperlink" Target="https://www.youtube.com/watch?v=T06wGfKC6qI" TargetMode="External"/><Relationship Id="rId57" Type="http://schemas.openxmlformats.org/officeDocument/2006/relationships/hyperlink" Target="https://www.youtube.com/watch?v=GqHz-mluX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