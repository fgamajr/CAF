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Sessões de Julgamento do TCU no YouTube (2025–2026)</w:t>
      </w:r>
    </w:p>
    <w:p>
      <w:r>
        <w:rPr>
          <w:b/>
        </w:rPr>
        <w:t xml:space="preserve">Canal oficial: </w:t>
      </w:r>
      <w:r>
        <w:t>https://www.youtube.com/@TCUoficial</w:t>
      </w:r>
    </w:p>
    <w:p>
      <w:r>
        <w:t>Gerado em: 02/07/2026 16:24</w:t>
      </w:r>
    </w:p>
    <w:p>
      <w:r>
        <w:t>Total de vídeos identificados: 27</w:t>
      </w:r>
    </w:p>
    <w:p>
      <w:r>
        <w:rPr>
          <w:b/>
        </w:rPr>
        <w:t xml:space="preserve">Nota metodológica: </w:t>
      </w:r>
      <w:r>
        <w:t>Esta tabela reúne os vídeos de sessões colegiadas (Plenário e Câmaras) identificados no canal oficial @TCUoficial, com data no título referente a 2025 ou 2026. Vídeos não listados (unlisted) não são indexados publicamente no YouTube; o portal TCU (sessões) referencia esses links via API interna, indisponível para coleta automatizada neste ambiente. A aba "Ao vivo"/streams do canal concentra as gravações das sessões colegiadas.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480"/>
          </w:tcPr>
          <w:p>
            <w:r>
              <w:rPr>
                <w:b/>
              </w:rPr>
              <w:t>Título do vídeo</w:t>
            </w:r>
          </w:p>
        </w:tc>
        <w:tc>
          <w:tcPr>
            <w:tcW w:type="dxa" w:w="360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25/02/2025</w:t>
            </w:r>
          </w:p>
        </w:tc>
        <w:tc>
          <w:tcPr>
            <w:tcW w:type="dxa" w:w="6480"/>
          </w:tcPr>
          <w:p>
            <w:r>
              <w:t>2nd Ordinary Chamber - 02/25/2025</w:t>
            </w:r>
          </w:p>
        </w:tc>
        <w:tc>
          <w:tcPr>
            <w:tcW w:type="dxa" w:w="3600"/>
          </w:tcPr>
          <w:p>
            <w:hyperlink r:id="rId9">
              <w:r>
                <w:rPr>
                  <w:color w:val="0563C1"/>
                  <w:u w:val="single"/>
                </w:rPr>
                <w:t>https://www.youtube.com/watch?v=PAFaJLIxOsU</w:t>
              </w:r>
            </w:hyperlink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26/07/2025</w:t>
            </w:r>
          </w:p>
        </w:tc>
        <w:tc>
          <w:tcPr>
            <w:tcW w:type="dxa" w:w="6480"/>
          </w:tcPr>
          <w:p>
            <w:r>
              <w:t>1ª Câmara Ordinária - 26/07/2025</w:t>
            </w:r>
          </w:p>
        </w:tc>
        <w:tc>
          <w:tcPr>
            <w:tcW w:type="dxa" w:w="3600"/>
          </w:tcPr>
          <w:p>
            <w:hyperlink r:id="rId10">
              <w:r>
                <w:rPr>
                  <w:color w:val="0563C1"/>
                  <w:u w:val="single"/>
                </w:rPr>
                <w:t>https://www.youtube.com/watch?v=SaqPuCh733o</w:t>
              </w:r>
            </w:hyperlink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27/01/2026</w:t>
            </w:r>
          </w:p>
        </w:tc>
        <w:tc>
          <w:tcPr>
            <w:tcW w:type="dxa" w:w="6480"/>
          </w:tcPr>
          <w:p>
            <w:r>
              <w:t>1ª Câmara Ordinária - 27/01/2026</w:t>
            </w:r>
          </w:p>
        </w:tc>
        <w:tc>
          <w:tcPr>
            <w:tcW w:type="dxa" w:w="3600"/>
          </w:tcPr>
          <w:p>
            <w:hyperlink r:id="rId11">
              <w:r>
                <w:rPr>
                  <w:color w:val="0563C1"/>
                  <w:u w:val="single"/>
                </w:rPr>
                <w:t>https://www.youtube.com/watch?v=hFnAmHSqxx0</w:t>
              </w:r>
            </w:hyperlink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10/02/2026</w:t>
            </w:r>
          </w:p>
        </w:tc>
        <w:tc>
          <w:tcPr>
            <w:tcW w:type="dxa" w:w="6480"/>
          </w:tcPr>
          <w:p>
            <w:r>
              <w:t>2nd Ordinary Chamber - 10/02/2026</w:t>
            </w:r>
          </w:p>
        </w:tc>
        <w:tc>
          <w:tcPr>
            <w:tcW w:type="dxa" w:w="3600"/>
          </w:tcPr>
          <w:p>
            <w:hyperlink r:id="rId12">
              <w:r>
                <w:rPr>
                  <w:color w:val="0563C1"/>
                  <w:u w:val="single"/>
                </w:rPr>
                <w:t>https://www.youtube.com/watch?v=knqGVK_6YGg</w:t>
              </w:r>
            </w:hyperlink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06/03/2026</w:t>
            </w:r>
          </w:p>
        </w:tc>
        <w:tc>
          <w:tcPr>
            <w:tcW w:type="dxa" w:w="6480"/>
          </w:tcPr>
          <w:p>
            <w:r>
              <w:t>Ordinary Plenary Session - 06/03/2026</w:t>
            </w:r>
          </w:p>
        </w:tc>
        <w:tc>
          <w:tcPr>
            <w:tcW w:type="dxa" w:w="3600"/>
          </w:tcPr>
          <w:p>
            <w:hyperlink r:id="rId13">
              <w:r>
                <w:rPr>
                  <w:color w:val="0563C1"/>
                  <w:u w:val="single"/>
                </w:rPr>
                <w:t>https://www.youtube.com/watch?v=6T9vKRZp-0Q</w:t>
              </w:r>
            </w:hyperlink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19/05/2026</w:t>
            </w:r>
          </w:p>
        </w:tc>
        <w:tc>
          <w:tcPr>
            <w:tcW w:type="dxa" w:w="6480"/>
          </w:tcPr>
          <w:p>
            <w:r>
              <w:t>1st Ordinary Chamber - 05/19/2026</w:t>
            </w:r>
          </w:p>
        </w:tc>
        <w:tc>
          <w:tcPr>
            <w:tcW w:type="dxa" w:w="3600"/>
          </w:tcPr>
          <w:p>
            <w:hyperlink r:id="rId14">
              <w:r>
                <w:rPr>
                  <w:color w:val="0563C1"/>
                  <w:u w:val="single"/>
                </w:rPr>
                <w:t>https://www.youtube.com/watch?v=Tyucx97RFwU</w:t>
              </w:r>
            </w:hyperlink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19/05/2026</w:t>
            </w:r>
          </w:p>
        </w:tc>
        <w:tc>
          <w:tcPr>
            <w:tcW w:type="dxa" w:w="6480"/>
          </w:tcPr>
          <w:p>
            <w:r>
              <w:t>2nd Ordinary Chamber - 05/19/2026</w:t>
            </w:r>
          </w:p>
        </w:tc>
        <w:tc>
          <w:tcPr>
            <w:tcW w:type="dxa" w:w="3600"/>
          </w:tcPr>
          <w:p>
            <w:hyperlink r:id="rId15">
              <w:r>
                <w:rPr>
                  <w:color w:val="0563C1"/>
                  <w:u w:val="single"/>
                </w:rPr>
                <w:t>https://www.youtube.com/watch?v=uwHIMrGJR9Y</w:t>
              </w:r>
            </w:hyperlink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19/05/2026</w:t>
            </w:r>
          </w:p>
        </w:tc>
        <w:tc>
          <w:tcPr>
            <w:tcW w:type="dxa" w:w="6480"/>
          </w:tcPr>
          <w:p>
            <w:r>
              <w:t>Extraordinary Plenary Session - 05/19/2026</w:t>
            </w:r>
          </w:p>
        </w:tc>
        <w:tc>
          <w:tcPr>
            <w:tcW w:type="dxa" w:w="3600"/>
          </w:tcPr>
          <w:p>
            <w:hyperlink r:id="rId16">
              <w:r>
                <w:rPr>
                  <w:color w:val="0563C1"/>
                  <w:u w:val="single"/>
                </w:rPr>
                <w:t>https://www.youtube.com/watch?v=TorHz6y46DA</w:t>
              </w:r>
            </w:hyperlink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20/05/2026</w:t>
            </w:r>
          </w:p>
        </w:tc>
        <w:tc>
          <w:tcPr>
            <w:tcW w:type="dxa" w:w="6480"/>
          </w:tcPr>
          <w:p>
            <w:r>
              <w:t>Inauguration ceremony of Minister Odair Cunha - 05/20/2026</w:t>
            </w:r>
          </w:p>
        </w:tc>
        <w:tc>
          <w:tcPr>
            <w:tcW w:type="dxa" w:w="3600"/>
          </w:tcPr>
          <w:p>
            <w:hyperlink r:id="rId17">
              <w:r>
                <w:rPr>
                  <w:color w:val="0563C1"/>
                  <w:u w:val="single"/>
                </w:rPr>
                <w:t>https://www.youtube.com/watch?v=nZs6agiq_Xs</w:t>
              </w:r>
            </w:hyperlink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26/05/2026</w:t>
            </w:r>
          </w:p>
        </w:tc>
        <w:tc>
          <w:tcPr>
            <w:tcW w:type="dxa" w:w="6480"/>
          </w:tcPr>
          <w:p>
            <w:r>
              <w:t>1st Chamber Ordinary Session - 05/26/2026</w:t>
            </w:r>
          </w:p>
        </w:tc>
        <w:tc>
          <w:tcPr>
            <w:tcW w:type="dxa" w:w="3600"/>
          </w:tcPr>
          <w:p>
            <w:hyperlink r:id="rId18">
              <w:r>
                <w:rPr>
                  <w:color w:val="0563C1"/>
                  <w:u w:val="single"/>
                </w:rPr>
                <w:t>https://www.youtube.com/watch?v=3jFFbIolsno</w:t>
              </w:r>
            </w:hyperlink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26/05/2026</w:t>
            </w:r>
          </w:p>
        </w:tc>
        <w:tc>
          <w:tcPr>
            <w:tcW w:type="dxa" w:w="6480"/>
          </w:tcPr>
          <w:p>
            <w:r>
              <w:t>2nd Ordinary Chamber - 05/26/2026</w:t>
            </w:r>
          </w:p>
        </w:tc>
        <w:tc>
          <w:tcPr>
            <w:tcW w:type="dxa" w:w="3600"/>
          </w:tcPr>
          <w:p>
            <w:hyperlink r:id="rId19">
              <w:r>
                <w:rPr>
                  <w:color w:val="0563C1"/>
                  <w:u w:val="single"/>
                </w:rPr>
                <w:t>https://www.youtube.com/watch?v=sRNwdtCby9w</w:t>
              </w:r>
            </w:hyperlink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27/05/2026</w:t>
            </w:r>
          </w:p>
        </w:tc>
        <w:tc>
          <w:tcPr>
            <w:tcW w:type="dxa" w:w="6480"/>
          </w:tcPr>
          <w:p>
            <w:r>
              <w:t>Plenário Ordinária - 27/05/2026</w:t>
            </w:r>
          </w:p>
        </w:tc>
        <w:tc>
          <w:tcPr>
            <w:tcW w:type="dxa" w:w="3600"/>
          </w:tcPr>
          <w:p>
            <w:hyperlink r:id="rId20">
              <w:r>
                <w:rPr>
                  <w:color w:val="0563C1"/>
                  <w:u w:val="single"/>
                </w:rPr>
                <w:t>https://www.youtube.com/watch?v=SkzJEOSRCkk</w:t>
              </w:r>
            </w:hyperlink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02/06/2026</w:t>
            </w:r>
          </w:p>
        </w:tc>
        <w:tc>
          <w:tcPr>
            <w:tcW w:type="dxa" w:w="6480"/>
          </w:tcPr>
          <w:p>
            <w:r>
              <w:t>1st Ordinary Chamber 02/06/2026</w:t>
            </w:r>
          </w:p>
        </w:tc>
        <w:tc>
          <w:tcPr>
            <w:tcW w:type="dxa" w:w="3600"/>
          </w:tcPr>
          <w:p>
            <w:hyperlink r:id="rId21">
              <w:r>
                <w:rPr>
                  <w:color w:val="0563C1"/>
                  <w:u w:val="single"/>
                </w:rPr>
                <w:t>https://www.youtube.com/watch?v=v4KX6p9t0xE</w:t>
              </w:r>
            </w:hyperlink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02/06/2026</w:t>
            </w:r>
          </w:p>
        </w:tc>
        <w:tc>
          <w:tcPr>
            <w:tcW w:type="dxa" w:w="6480"/>
          </w:tcPr>
          <w:p>
            <w:r>
              <w:t>2nd Ordinary Chamber - 02/06/2026</w:t>
            </w:r>
          </w:p>
        </w:tc>
        <w:tc>
          <w:tcPr>
            <w:tcW w:type="dxa" w:w="3600"/>
          </w:tcPr>
          <w:p>
            <w:hyperlink r:id="rId22">
              <w:r>
                <w:rPr>
                  <w:color w:val="0563C1"/>
                  <w:u w:val="single"/>
                </w:rPr>
                <w:t>https://www.youtube.com/watch?v=QvY45FK7ijA</w:t>
              </w:r>
            </w:hyperlink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09/06/2026</w:t>
            </w:r>
          </w:p>
        </w:tc>
        <w:tc>
          <w:tcPr>
            <w:tcW w:type="dxa" w:w="6480"/>
          </w:tcPr>
          <w:p>
            <w:r>
              <w:t>1st Ordinary Chamber - 09/06/2026</w:t>
            </w:r>
          </w:p>
        </w:tc>
        <w:tc>
          <w:tcPr>
            <w:tcW w:type="dxa" w:w="3600"/>
          </w:tcPr>
          <w:p>
            <w:hyperlink r:id="rId23">
              <w:r>
                <w:rPr>
                  <w:color w:val="0563C1"/>
                  <w:u w:val="single"/>
                </w:rPr>
                <w:t>https://www.youtube.com/watch?v=6azwGGGNQXM</w:t>
              </w:r>
            </w:hyperlink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10/06/2026</w:t>
            </w:r>
          </w:p>
        </w:tc>
        <w:tc>
          <w:tcPr>
            <w:tcW w:type="dxa" w:w="6480"/>
          </w:tcPr>
          <w:p>
            <w:r>
              <w:t>Plenária Extraordinária -  Contas do Governo da República no Exercício de 2025 - 10/06/2026</w:t>
            </w:r>
          </w:p>
        </w:tc>
        <w:tc>
          <w:tcPr>
            <w:tcW w:type="dxa" w:w="3600"/>
          </w:tcPr>
          <w:p>
            <w:hyperlink r:id="rId24">
              <w:r>
                <w:rPr>
                  <w:color w:val="0563C1"/>
                  <w:u w:val="single"/>
                </w:rPr>
                <w:t>https://www.youtube.com/watch?v=ll3Q1WcXaZw</w:t>
              </w:r>
            </w:hyperlink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16/06/2026</w:t>
            </w:r>
          </w:p>
        </w:tc>
        <w:tc>
          <w:tcPr>
            <w:tcW w:type="dxa" w:w="6480"/>
          </w:tcPr>
          <w:p>
            <w:r>
              <w:t>1st Chamber Ordinary Session 06/16/2026</w:t>
            </w:r>
          </w:p>
        </w:tc>
        <w:tc>
          <w:tcPr>
            <w:tcW w:type="dxa" w:w="3600"/>
          </w:tcPr>
          <w:p>
            <w:hyperlink r:id="rId25">
              <w:r>
                <w:rPr>
                  <w:color w:val="0563C1"/>
                  <w:u w:val="single"/>
                </w:rPr>
                <w:t>https://www.youtube.com/watch?v=aYENEsEbTaM</w:t>
              </w:r>
            </w:hyperlink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16/06/2026</w:t>
            </w:r>
          </w:p>
        </w:tc>
        <w:tc>
          <w:tcPr>
            <w:tcW w:type="dxa" w:w="6480"/>
          </w:tcPr>
          <w:p>
            <w:r>
              <w:t>2ª Câmara Ordinária - 16/06/2026</w:t>
            </w:r>
          </w:p>
        </w:tc>
        <w:tc>
          <w:tcPr>
            <w:tcW w:type="dxa" w:w="3600"/>
          </w:tcPr>
          <w:p>
            <w:hyperlink r:id="rId26">
              <w:r>
                <w:rPr>
                  <w:color w:val="0563C1"/>
                  <w:u w:val="single"/>
                </w:rPr>
                <w:t>https://www.youtube.com/watch?v=xzVE0Gj7ipE</w:t>
              </w:r>
            </w:hyperlink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17/06/2026</w:t>
            </w:r>
          </w:p>
        </w:tc>
        <w:tc>
          <w:tcPr>
            <w:tcW w:type="dxa" w:w="6480"/>
          </w:tcPr>
          <w:p>
            <w:r>
              <w:t>Plenário Ordinária - 17/06/2026</w:t>
            </w:r>
          </w:p>
        </w:tc>
        <w:tc>
          <w:tcPr>
            <w:tcW w:type="dxa" w:w="3600"/>
          </w:tcPr>
          <w:p>
            <w:hyperlink r:id="rId27">
              <w:r>
                <w:rPr>
                  <w:color w:val="0563C1"/>
                  <w:u w:val="single"/>
                </w:rPr>
                <w:t>https://www.youtube.com/watch?v=00PJtd-lkqE</w:t>
              </w:r>
            </w:hyperlink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23/06/2026</w:t>
            </w:r>
          </w:p>
        </w:tc>
        <w:tc>
          <w:tcPr>
            <w:tcW w:type="dxa" w:w="6480"/>
          </w:tcPr>
          <w:p>
            <w:r>
              <w:t>1st Chamber Ordinary Session - 06/23/2026</w:t>
            </w:r>
          </w:p>
        </w:tc>
        <w:tc>
          <w:tcPr>
            <w:tcW w:type="dxa" w:w="3600"/>
          </w:tcPr>
          <w:p>
            <w:hyperlink r:id="rId28">
              <w:r>
                <w:rPr>
                  <w:color w:val="0563C1"/>
                  <w:u w:val="single"/>
                </w:rPr>
                <w:t>https://www.youtube.com/watch?v=Lb_Q8q5IOx4</w:t>
              </w:r>
            </w:hyperlink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23/06/2026</w:t>
            </w:r>
          </w:p>
        </w:tc>
        <w:tc>
          <w:tcPr>
            <w:tcW w:type="dxa" w:w="6480"/>
          </w:tcPr>
          <w:p>
            <w:r>
              <w:t>2nd Chamber Ordinary Session - 06/23/2026</w:t>
            </w:r>
          </w:p>
        </w:tc>
        <w:tc>
          <w:tcPr>
            <w:tcW w:type="dxa" w:w="3600"/>
          </w:tcPr>
          <w:p>
            <w:hyperlink r:id="rId29">
              <w:r>
                <w:rPr>
                  <w:color w:val="0563C1"/>
                  <w:u w:val="single"/>
                </w:rPr>
                <w:t>https://www.youtube.com/watch?v=hKPne06q9gU</w:t>
              </w:r>
            </w:hyperlink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24/06/2026</w:t>
            </w:r>
          </w:p>
        </w:tc>
        <w:tc>
          <w:tcPr>
            <w:tcW w:type="dxa" w:w="6480"/>
          </w:tcPr>
          <w:p>
            <w:r>
              <w:t>Ordinary Plenary Session - 06/24/2026</w:t>
            </w:r>
          </w:p>
        </w:tc>
        <w:tc>
          <w:tcPr>
            <w:tcW w:type="dxa" w:w="3600"/>
          </w:tcPr>
          <w:p>
            <w:hyperlink r:id="rId30">
              <w:r>
                <w:rPr>
                  <w:color w:val="0563C1"/>
                  <w:u w:val="single"/>
                </w:rPr>
                <w:t>https://www.youtube.com/watch?v=KvW9RIaUsOQ</w:t>
              </w:r>
            </w:hyperlink>
          </w:p>
        </w:tc>
      </w:tr>
      <w:tr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30/06/2026</w:t>
            </w:r>
          </w:p>
        </w:tc>
        <w:tc>
          <w:tcPr>
            <w:tcW w:type="dxa" w:w="6480"/>
          </w:tcPr>
          <w:p>
            <w:r>
              <w:t>1ª Câmara Ordinária - 30/06/2026</w:t>
            </w:r>
          </w:p>
        </w:tc>
        <w:tc>
          <w:tcPr>
            <w:tcW w:type="dxa" w:w="3600"/>
          </w:tcPr>
          <w:p>
            <w:hyperlink r:id="rId31">
              <w:r>
                <w:rPr>
                  <w:color w:val="0563C1"/>
                  <w:u w:val="single"/>
                </w:rPr>
                <w:t>https://www.youtube.com/watch?v=GqHz-mluXrg</w:t>
              </w:r>
            </w:hyperlink>
          </w:p>
        </w:tc>
      </w:tr>
      <w:tr>
        <w:tc>
          <w:tcPr>
            <w:tcW w:type="dxa" w:w="576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30/06/2026</w:t>
            </w:r>
          </w:p>
        </w:tc>
        <w:tc>
          <w:tcPr>
            <w:tcW w:type="dxa" w:w="6480"/>
          </w:tcPr>
          <w:p>
            <w:r>
              <w:t>2ª Câmara Ordinária - 30/06/2026</w:t>
            </w:r>
          </w:p>
        </w:tc>
        <w:tc>
          <w:tcPr>
            <w:tcW w:type="dxa" w:w="3600"/>
          </w:tcPr>
          <w:p>
            <w:hyperlink r:id="rId32">
              <w:r>
                <w:rPr>
                  <w:color w:val="0563C1"/>
                  <w:u w:val="single"/>
                </w:rPr>
                <w:t>https://www.youtube.com/watch?v=T06wGfKC6qI</w:t>
              </w:r>
            </w:hyperlink>
          </w:p>
        </w:tc>
      </w:tr>
      <w:tr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01/07/2026</w:t>
            </w:r>
          </w:p>
        </w:tc>
        <w:tc>
          <w:tcPr>
            <w:tcW w:type="dxa" w:w="6480"/>
          </w:tcPr>
          <w:p>
            <w:r>
              <w:t>Plenário Ordinária - 01/07/2026</w:t>
            </w:r>
          </w:p>
        </w:tc>
        <w:tc>
          <w:tcPr>
            <w:tcW w:type="dxa" w:w="3600"/>
          </w:tcPr>
          <w:p>
            <w:hyperlink r:id="rId33">
              <w:r>
                <w:rPr>
                  <w:color w:val="0563C1"/>
                  <w:u w:val="single"/>
                </w:rPr>
                <w:t>https://www.youtube.com/watch?v=HDmAlAK6N88</w:t>
              </w:r>
            </w:hyperlink>
          </w:p>
        </w:tc>
      </w:tr>
      <w:tr>
        <w:tc>
          <w:tcPr>
            <w:tcW w:type="dxa" w:w="576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06/09/2026</w:t>
            </w:r>
          </w:p>
        </w:tc>
        <w:tc>
          <w:tcPr>
            <w:tcW w:type="dxa" w:w="6480"/>
          </w:tcPr>
          <w:p>
            <w:r>
              <w:t>2nd Ordinary Chamber - 06/09/2026</w:t>
            </w:r>
          </w:p>
        </w:tc>
        <w:tc>
          <w:tcPr>
            <w:tcW w:type="dxa" w:w="3600"/>
          </w:tcPr>
          <w:p>
            <w:hyperlink r:id="rId34">
              <w:r>
                <w:rPr>
                  <w:color w:val="0563C1"/>
                  <w:u w:val="single"/>
                </w:rPr>
                <w:t>https://www.youtube.com/watch?v=P2RuQcHJFrc</w:t>
              </w:r>
            </w:hyperlink>
          </w:p>
        </w:tc>
      </w:tr>
      <w:tr>
        <w:tc>
          <w:tcPr>
            <w:tcW w:type="dxa" w:w="576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06/10/2026</w:t>
            </w:r>
          </w:p>
        </w:tc>
        <w:tc>
          <w:tcPr>
            <w:tcW w:type="dxa" w:w="6480"/>
          </w:tcPr>
          <w:p>
            <w:r>
              <w:t>Ordinary Plenary Session - 06/10/2026</w:t>
            </w:r>
          </w:p>
        </w:tc>
        <w:tc>
          <w:tcPr>
            <w:tcW w:type="dxa" w:w="3600"/>
          </w:tcPr>
          <w:p>
            <w:hyperlink r:id="rId35">
              <w:r>
                <w:rPr>
                  <w:color w:val="0563C1"/>
                  <w:u w:val="single"/>
                </w:rPr>
                <w:t>https://www.youtube.com/watch?v=s9SFI4YwhPA</w:t>
              </w:r>
            </w:hyperlink>
          </w:p>
        </w:tc>
      </w:tr>
    </w:tbl>
    <w:p/>
    <w:p>
      <w:r>
        <w:t xml:space="preserve">Resumo por ano: </w:t>
      </w:r>
      <w:r>
        <w:t xml:space="preserve">2025: 2 vídeos; </w:t>
      </w:r>
      <w:r>
        <w:t xml:space="preserve">2026: 25 vídeos;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PAFaJLIxOsU" TargetMode="External"/><Relationship Id="rId10" Type="http://schemas.openxmlformats.org/officeDocument/2006/relationships/hyperlink" Target="https://www.youtube.com/watch?v=SaqPuCh733o" TargetMode="External"/><Relationship Id="rId11" Type="http://schemas.openxmlformats.org/officeDocument/2006/relationships/hyperlink" Target="https://www.youtube.com/watch?v=hFnAmHSqxx0" TargetMode="External"/><Relationship Id="rId12" Type="http://schemas.openxmlformats.org/officeDocument/2006/relationships/hyperlink" Target="https://www.youtube.com/watch?v=knqGVK_6YGg" TargetMode="External"/><Relationship Id="rId13" Type="http://schemas.openxmlformats.org/officeDocument/2006/relationships/hyperlink" Target="https://www.youtube.com/watch?v=6T9vKRZp-0Q" TargetMode="External"/><Relationship Id="rId14" Type="http://schemas.openxmlformats.org/officeDocument/2006/relationships/hyperlink" Target="https://www.youtube.com/watch?v=Tyucx97RFwU" TargetMode="External"/><Relationship Id="rId15" Type="http://schemas.openxmlformats.org/officeDocument/2006/relationships/hyperlink" Target="https://www.youtube.com/watch?v=uwHIMrGJR9Y" TargetMode="External"/><Relationship Id="rId16" Type="http://schemas.openxmlformats.org/officeDocument/2006/relationships/hyperlink" Target="https://www.youtube.com/watch?v=TorHz6y46DA" TargetMode="External"/><Relationship Id="rId17" Type="http://schemas.openxmlformats.org/officeDocument/2006/relationships/hyperlink" Target="https://www.youtube.com/watch?v=nZs6agiq_Xs" TargetMode="External"/><Relationship Id="rId18" Type="http://schemas.openxmlformats.org/officeDocument/2006/relationships/hyperlink" Target="https://www.youtube.com/watch?v=3jFFbIolsno" TargetMode="External"/><Relationship Id="rId19" Type="http://schemas.openxmlformats.org/officeDocument/2006/relationships/hyperlink" Target="https://www.youtube.com/watch?v=sRNwdtCby9w" TargetMode="External"/><Relationship Id="rId20" Type="http://schemas.openxmlformats.org/officeDocument/2006/relationships/hyperlink" Target="https://www.youtube.com/watch?v=SkzJEOSRCkk" TargetMode="External"/><Relationship Id="rId21" Type="http://schemas.openxmlformats.org/officeDocument/2006/relationships/hyperlink" Target="https://www.youtube.com/watch?v=v4KX6p9t0xE" TargetMode="External"/><Relationship Id="rId22" Type="http://schemas.openxmlformats.org/officeDocument/2006/relationships/hyperlink" Target="https://www.youtube.com/watch?v=QvY45FK7ijA" TargetMode="External"/><Relationship Id="rId23" Type="http://schemas.openxmlformats.org/officeDocument/2006/relationships/hyperlink" Target="https://www.youtube.com/watch?v=6azwGGGNQXM" TargetMode="External"/><Relationship Id="rId24" Type="http://schemas.openxmlformats.org/officeDocument/2006/relationships/hyperlink" Target="https://www.youtube.com/watch?v=ll3Q1WcXaZw" TargetMode="External"/><Relationship Id="rId25" Type="http://schemas.openxmlformats.org/officeDocument/2006/relationships/hyperlink" Target="https://www.youtube.com/watch?v=aYENEsEbTaM" TargetMode="External"/><Relationship Id="rId26" Type="http://schemas.openxmlformats.org/officeDocument/2006/relationships/hyperlink" Target="https://www.youtube.com/watch?v=xzVE0Gj7ipE" TargetMode="External"/><Relationship Id="rId27" Type="http://schemas.openxmlformats.org/officeDocument/2006/relationships/hyperlink" Target="https://www.youtube.com/watch?v=00PJtd-lkqE" TargetMode="External"/><Relationship Id="rId28" Type="http://schemas.openxmlformats.org/officeDocument/2006/relationships/hyperlink" Target="https://www.youtube.com/watch?v=Lb_Q8q5IOx4" TargetMode="External"/><Relationship Id="rId29" Type="http://schemas.openxmlformats.org/officeDocument/2006/relationships/hyperlink" Target="https://www.youtube.com/watch?v=hKPne06q9gU" TargetMode="External"/><Relationship Id="rId30" Type="http://schemas.openxmlformats.org/officeDocument/2006/relationships/hyperlink" Target="https://www.youtube.com/watch?v=KvW9RIaUsOQ" TargetMode="External"/><Relationship Id="rId31" Type="http://schemas.openxmlformats.org/officeDocument/2006/relationships/hyperlink" Target="https://www.youtube.com/watch?v=GqHz-mluXrg" TargetMode="External"/><Relationship Id="rId32" Type="http://schemas.openxmlformats.org/officeDocument/2006/relationships/hyperlink" Target="https://www.youtube.com/watch?v=T06wGfKC6qI" TargetMode="External"/><Relationship Id="rId33" Type="http://schemas.openxmlformats.org/officeDocument/2006/relationships/hyperlink" Target="https://www.youtube.com/watch?v=HDmAlAK6N88" TargetMode="External"/><Relationship Id="rId34" Type="http://schemas.openxmlformats.org/officeDocument/2006/relationships/hyperlink" Target="https://www.youtube.com/watch?v=P2RuQcHJFrc" TargetMode="External"/><Relationship Id="rId35" Type="http://schemas.openxmlformats.org/officeDocument/2006/relationships/hyperlink" Target="https://www.youtube.com/watch?v=s9SFI4Ywh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